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3.7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Skills widened for content creation: twenty skills, adding content-marketing, copywriting, linkedin-post, facebook-post, blog-post, newsletter, web-design and lead-magnet, used in Labs 5 and 8–11. Lab 4 connects every tool the labs use (Google Drive, Gmail, Google Calendar); no plugin changes.</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Version aligned with the Claude Edition; no content changes.</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Plain-English results with a Word copy of each, follow-up questions for every lab from Lab 5, and a Prompts page with a Copy button. Lab 8 is one quick-blog prompt; Lab 9 makes the checklist as a PDF (Canva removed); Lab 10 is a two-post demo (40 min; Lab 9 40 min). Horizon's website gains a blog.</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Posts link to each learner's own website at http://localhost:8080; Lab 10 starts with "Get the latest kit" and gains an optional section for posting through LinkedIn and Facebook; the publisher kit posts each post's image.</w:t>
            </w:r>
          </w:p>
        </w:tc>
        <w:tc>
          <w:tcPr>
            <w:tcW w:type="dxa" w:w="1584"/>
          </w:tcPr>
          <w:p>
            <w:r/>
            <w:r>
              <w:rPr>
                <w:sz w:val="19"/>
              </w:rPr>
              <w:t>Dr. Alfred Ang</w:t>
            </w:r>
          </w:p>
        </w:tc>
      </w:tr>
      <w:tr>
        <w:tc>
          <w:tcPr>
            <w:tcW w:type="dxa" w:w="1440"/>
          </w:tcPr>
          <w:p>
            <w:r/>
            <w:r>
              <w:rPr>
                <w:sz w:val="19"/>
              </w:rPr>
              <w:t>3.7</w:t>
            </w:r>
          </w:p>
        </w:tc>
        <w:tc>
          <w:tcPr>
            <w:tcW w:type="dxa" w:w="1872"/>
          </w:tcPr>
          <w:p>
            <w:r/>
            <w:r>
              <w:rPr>
                <w:sz w:val="19"/>
              </w:rPr>
              <w:t>11 Oct 2026</w:t>
            </w:r>
          </w:p>
        </w:tc>
        <w:tc>
          <w:tcPr>
            <w:tcW w:type="dxa" w:w="4752"/>
          </w:tcPr>
          <w:p>
            <w:r/>
            <w:r>
              <w:rPr>
                <w:sz w:val="19"/>
              </w:rPr>
              <w:t>Final clean-up and alignment with the Claude Edition. Every lab file, including the publisher kit, ships in horizon-studio from Lab 1, so Lab 10 no longer starts with "Get the latest kit" (its prompts are now A and B) and Lab 13 reads the data Lab 4 put on Google Drive. Lab 15 is now hands-on, as in the Claude Edition: a strategy debate and a QA loop with Codex subagents and a relaying Lead (30 min; the summary 15:45-16:00). The overview has five slides (the OpenAI suite, ChatGPT, Codex, Dots and workspace agents, plans), and Topic 3 adds "Which pattern when?".</w:t>
            </w:r>
          </w:p>
        </w:tc>
        <w:tc>
          <w:tcPr>
            <w:tcW w:type="dxa" w:w="1584"/>
          </w:tcPr>
          <w:p>
            <w:r/>
            <w:r>
              <w:rPr>
                <w:sz w:val="19"/>
              </w:rPr>
              <w:t>Dr. Alfred Ang</w:t>
            </w:r>
          </w:p>
        </w:tc>
      </w:tr>
    </w:tbl>
    <w:p>
      <w:pPr>
        <w:pageBreakBefore/>
      </w:pPr>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7</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ChatGPT or Codex?</w:t>
        <w:tab/>
        <w:t>8</w:t>
      </w:r>
    </w:p>
    <w:p>
      <w:pPr>
        <w:tabs>
          <w:tab w:pos="9648" w:val="right" w:leader="dot"/>
        </w:tabs>
        <w:spacing w:after="20"/>
        <w:ind w:left="720"/>
      </w:pPr>
      <w:r>
        <w:rPr>
          <w:b w:val="0"/>
          <w:sz w:val="19"/>
        </w:rPr>
        <w:t>Lesson Plan (9:00 AM – 6:00 PM)</w:t>
        <w:tab/>
        <w:t>9</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The OpenAI Suite of Products</w:t>
        <w:tab/>
        <w:t>9</w:t>
      </w:r>
    </w:p>
    <w:p>
      <w:pPr>
        <w:tabs>
          <w:tab w:pos="9648" w:val="right" w:leader="dot"/>
        </w:tabs>
        <w:spacing w:after="20"/>
        <w:ind w:left="720"/>
      </w:pPr>
      <w:r>
        <w:rPr>
          <w:b w:val="0"/>
          <w:sz w:val="19"/>
        </w:rPr>
        <w:t>What Is ChatGPT (Chat + Work)?</w:t>
        <w:tab/>
        <w:t>9</w:t>
      </w:r>
    </w:p>
    <w:p>
      <w:pPr>
        <w:tabs>
          <w:tab w:pos="9648" w:val="right" w:leader="dot"/>
        </w:tabs>
        <w:spacing w:after="20"/>
        <w:ind w:left="720"/>
      </w:pPr>
      <w:r>
        <w:rPr>
          <w:b w:val="0"/>
          <w:sz w:val="19"/>
        </w:rPr>
        <w:t>What Is Codex?</w:t>
        <w:tab/>
        <w:t>10</w:t>
      </w:r>
    </w:p>
    <w:p>
      <w:pPr>
        <w:tabs>
          <w:tab w:pos="9648" w:val="right" w:leader="dot"/>
        </w:tabs>
        <w:spacing w:after="20"/>
        <w:ind w:left="720"/>
      </w:pPr>
      <w:r>
        <w:rPr>
          <w:b w:val="0"/>
          <w:sz w:val="19"/>
        </w:rPr>
        <w:t>Dots and Workspace Agents</w:t>
        <w:tab/>
        <w:t>10</w:t>
      </w:r>
    </w:p>
    <w:p>
      <w:pPr>
        <w:tabs>
          <w:tab w:pos="9648" w:val="right" w:leader="dot"/>
        </w:tabs>
        <w:spacing w:after="20"/>
        <w:ind w:left="720"/>
      </w:pPr>
      <w:r>
        <w:rPr>
          <w:b w:val="0"/>
          <w:sz w:val="19"/>
        </w:rPr>
        <w:t>Which Plan Has What</w:t>
        <w:tab/>
        <w:t>10</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11</w:t>
      </w:r>
    </w:p>
    <w:p>
      <w:pPr>
        <w:tabs>
          <w:tab w:pos="9648" w:val="right" w:leader="dot"/>
        </w:tabs>
        <w:spacing w:after="20"/>
        <w:ind w:left="720"/>
      </w:pPr>
      <w:r>
        <w:rPr>
          <w:b w:val="0"/>
          <w:sz w:val="19"/>
        </w:rPr>
        <w:t>The Agentic Loop</w:t>
        <w:tab/>
        <w:t>11</w:t>
      </w:r>
    </w:p>
    <w:p>
      <w:pPr>
        <w:tabs>
          <w:tab w:pos="9648" w:val="right" w:leader="dot"/>
        </w:tabs>
        <w:spacing w:after="20"/>
        <w:ind w:left="720"/>
      </w:pPr>
      <w:r>
        <w:rPr>
          <w:b w:val="0"/>
          <w:sz w:val="19"/>
        </w:rPr>
        <w:t>Why the Loop Matters</w:t>
        <w:tab/>
        <w:t>11</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12</w:t>
      </w:r>
    </w:p>
    <w:p>
      <w:pPr>
        <w:tabs>
          <w:tab w:pos="9648" w:val="right" w:leader="dot"/>
        </w:tabs>
        <w:spacing w:after="20"/>
        <w:ind w:left="720"/>
      </w:pPr>
      <w:r>
        <w:rPr>
          <w:b w:val="0"/>
          <w:sz w:val="19"/>
        </w:rPr>
        <w:t>Build a Marketing Team, Then Run Campaigns</w:t>
        <w:tab/>
        <w:t>12</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13</w:t>
      </w:r>
    </w:p>
    <w:p>
      <w:pPr>
        <w:tabs>
          <w:tab w:pos="9648" w:val="right" w:leader="dot"/>
        </w:tabs>
        <w:spacing w:after="20"/>
        <w:ind w:left="720"/>
      </w:pPr>
      <w:r>
        <w:rPr>
          <w:b w:val="0"/>
          <w:sz w:val="19"/>
        </w:rPr>
        <w:t>Who Does What</w:t>
        <w:tab/>
        <w:t>13</w:t>
      </w:r>
    </w:p>
    <w:p>
      <w:pPr>
        <w:tabs>
          <w:tab w:pos="9648" w:val="right" w:leader="dot"/>
        </w:tabs>
        <w:spacing w:after="20"/>
        <w:ind w:left="720"/>
      </w:pPr>
      <w:r>
        <w:rPr>
          <w:b w:val="0"/>
          <w:sz w:val="19"/>
        </w:rPr>
        <w:t>The Tools for This Edition</w:t>
        <w:tab/>
        <w:t>14</w:t>
      </w:r>
    </w:p>
    <w:p>
      <w:pPr>
        <w:tabs>
          <w:tab w:pos="9648" w:val="right" w:leader="dot"/>
        </w:tabs>
        <w:spacing w:after="20"/>
        <w:ind w:left="720"/>
      </w:pPr>
      <w:r>
        <w:rPr>
          <w:b w:val="0"/>
          <w:sz w:val="19"/>
        </w:rPr>
        <w:t>Why a Team of Agents?</w:t>
        <w:tab/>
        <w:t>14</w:t>
      </w:r>
    </w:p>
    <w:p>
      <w:pPr>
        <w:tabs>
          <w:tab w:pos="9648" w:val="right" w:leader="dot"/>
        </w:tabs>
        <w:spacing w:after="20"/>
        <w:ind w:left="720"/>
      </w:pPr>
      <w:r>
        <w:rPr>
          <w:b w:val="0"/>
          <w:sz w:val="19"/>
        </w:rPr>
        <w:t>Get the Tools Ready</w:t>
        <w:tab/>
        <w:t>14</w:t>
      </w:r>
    </w:p>
    <w:p>
      <w:pPr>
        <w:tabs>
          <w:tab w:pos="9648" w:val="right" w:leader="dot"/>
        </w:tabs>
        <w:spacing w:after="20"/>
        <w:ind w:left="720"/>
      </w:pPr>
      <w:r>
        <w:rPr>
          <w:b w:val="0"/>
          <w:sz w:val="19"/>
        </w:rPr>
        <w:t>A Home for the Team</w:t>
        <w:tab/>
        <w:t>15</w:t>
      </w:r>
    </w:p>
    <w:p>
      <w:pPr>
        <w:tabs>
          <w:tab w:pos="9648" w:val="right" w:leader="dot"/>
        </w:tabs>
        <w:spacing w:after="20"/>
        <w:ind w:left="360"/>
      </w:pPr>
      <w:r>
        <w:rPr>
          <w:b w:val="0"/>
          <w:sz w:val="19"/>
        </w:rPr>
        <w:t>Lab 1 — Build Your Marketing Agent Team</w:t>
        <w:tab/>
        <w:t>15</w:t>
      </w:r>
    </w:p>
    <w:p>
      <w:pPr>
        <w:tabs>
          <w:tab w:pos="9648" w:val="right" w:leader="dot"/>
        </w:tabs>
        <w:spacing w:after="20"/>
        <w:ind w:left="360"/>
      </w:pPr>
      <w:r>
        <w:rPr>
          <w:b w:val="0"/>
          <w:sz w:val="19"/>
        </w:rPr>
        <w:t>Key ideas for Lab 2</w:t>
        <w:tab/>
        <w:t>17</w:t>
      </w:r>
    </w:p>
    <w:p>
      <w:pPr>
        <w:tabs>
          <w:tab w:pos="9648" w:val="right" w:leader="dot"/>
        </w:tabs>
        <w:spacing w:after="20"/>
        <w:ind w:left="720"/>
      </w:pPr>
      <w:r>
        <w:rPr>
          <w:b w:val="0"/>
          <w:sz w:val="19"/>
        </w:rPr>
        <w:t>Anatomy of an Agent</w:t>
        <w:tab/>
        <w:t>17</w:t>
      </w:r>
    </w:p>
    <w:p>
      <w:pPr>
        <w:tabs>
          <w:tab w:pos="9648" w:val="right" w:leader="dot"/>
        </w:tabs>
        <w:spacing w:after="20"/>
        <w:ind w:left="720"/>
      </w:pPr>
      <w:r>
        <w:rPr>
          <w:b w:val="0"/>
          <w:sz w:val="19"/>
        </w:rPr>
        <w:t>Good Agent Instructions</w:t>
        <w:tab/>
        <w:t>17</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19</w:t>
      </w:r>
    </w:p>
    <w:p>
      <w:pPr>
        <w:tabs>
          <w:tab w:pos="9648" w:val="right" w:leader="dot"/>
        </w:tabs>
        <w:spacing w:after="20"/>
        <w:ind w:left="720"/>
      </w:pPr>
      <w:r>
        <w:rPr>
          <w:b w:val="0"/>
          <w:sz w:val="19"/>
        </w:rPr>
        <w:t>Twenty Skills, Owned by Role</w:t>
        <w:tab/>
        <w:t>19</w:t>
      </w:r>
    </w:p>
    <w:p>
      <w:pPr>
        <w:tabs>
          <w:tab w:pos="9648" w:val="right" w:leader="dot"/>
        </w:tabs>
        <w:spacing w:after="20"/>
        <w:ind w:left="720"/>
      </w:pPr>
      <w:r>
        <w:rPr>
          <w:b w:val="0"/>
          <w:sz w:val="19"/>
        </w:rPr>
        <w:t>Anatomy of a Skill</w:t>
        <w:tab/>
        <w:t>19</w:t>
      </w:r>
    </w:p>
    <w:p>
      <w:pPr>
        <w:tabs>
          <w:tab w:pos="9648" w:val="right" w:leader="dot"/>
        </w:tabs>
        <w:spacing w:after="20"/>
        <w:ind w:left="360"/>
      </w:pPr>
      <w:r>
        <w:rPr>
          <w:b w:val="0"/>
          <w:sz w:val="19"/>
        </w:rPr>
        <w:t>Lab 3 — Give Each Agent Its Skills</w:t>
        <w:tab/>
        <w:t>19</w:t>
      </w:r>
    </w:p>
    <w:p>
      <w:pPr>
        <w:tabs>
          <w:tab w:pos="9648" w:val="right" w:leader="dot"/>
        </w:tabs>
        <w:spacing w:after="20"/>
        <w:ind w:left="360"/>
      </w:pPr>
      <w:r>
        <w:rPr>
          <w:b w:val="0"/>
          <w:sz w:val="19"/>
        </w:rPr>
        <w:t>Key ideas for Lab 4</w:t>
        <w:tab/>
        <w:t>21</w:t>
      </w:r>
    </w:p>
    <w:p>
      <w:pPr>
        <w:tabs>
          <w:tab w:pos="9648" w:val="right" w:leader="dot"/>
        </w:tabs>
        <w:spacing w:after="20"/>
        <w:ind w:left="720"/>
      </w:pPr>
      <w:r>
        <w:rPr>
          <w:b w:val="0"/>
          <w:sz w:val="19"/>
        </w:rPr>
        <w:t>Plugins for Each Agent</w:t>
        <w:tab/>
        <w:t>21</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Install the Plugins Each Agent Needs</w:t>
        <w:tab/>
        <w:t>21</w:t>
      </w:r>
    </w:p>
    <w:p>
      <w:pPr>
        <w:tabs>
          <w:tab w:pos="9648" w:val="right" w:leader="dot"/>
        </w:tabs>
        <w:spacing w:after="20"/>
        <w:ind w:left="360"/>
      </w:pPr>
      <w:r>
        <w:rPr>
          <w:b w:val="0"/>
          <w:sz w:val="19"/>
        </w:rPr>
        <w:t>Key ideas for Lab 5</w:t>
        <w:tab/>
        <w:t>23</w:t>
      </w:r>
    </w:p>
    <w:p>
      <w:pPr>
        <w:tabs>
          <w:tab w:pos="9648" w:val="right" w:leader="dot"/>
        </w:tabs>
        <w:spacing w:after="20"/>
        <w:ind w:left="720"/>
      </w:pPr>
      <w:r>
        <w:rPr>
          <w:b w:val="0"/>
          <w:sz w:val="19"/>
        </w:rPr>
        <w:t>How the Team Runs a Campaign</w:t>
        <w:tab/>
        <w:t>23</w:t>
      </w:r>
    </w:p>
    <w:p>
      <w:pPr>
        <w:tabs>
          <w:tab w:pos="9648" w:val="right" w:leader="dot"/>
        </w:tabs>
        <w:spacing w:after="20"/>
        <w:ind w:left="720"/>
      </w:pPr>
      <w:r>
        <w:rPr>
          <w:b w:val="0"/>
          <w:sz w:val="19"/>
        </w:rPr>
        <w:t>The Five-Beat Storyboard</w:t>
        <w:tab/>
        <w:t>23</w:t>
      </w:r>
    </w:p>
    <w:p>
      <w:pPr>
        <w:tabs>
          <w:tab w:pos="9648" w:val="right" w:leader="dot"/>
        </w:tabs>
        <w:spacing w:after="20"/>
        <w:ind w:left="720"/>
      </w:pPr>
      <w:r>
        <w:rPr>
          <w:b w:val="0"/>
          <w:sz w:val="19"/>
        </w:rPr>
        <w:t>Financial Content Is Regulated</w:t>
        <w:tab/>
        <w:t>23</w:t>
      </w:r>
    </w:p>
    <w:p>
      <w:pPr>
        <w:tabs>
          <w:tab w:pos="9648" w:val="right" w:leader="dot"/>
        </w:tabs>
        <w:spacing w:after="20"/>
        <w:ind w:left="360"/>
      </w:pPr>
      <w:r>
        <w:rPr>
          <w:b w:val="0"/>
          <w:sz w:val="19"/>
        </w:rPr>
        <w:t>Lab 5 — Campaign 1: Research to Storyboard, with Subagents</w:t>
        <w:tab/>
        <w:t>23</w:t>
      </w:r>
    </w:p>
    <w:p>
      <w:pPr>
        <w:tabs>
          <w:tab w:pos="9648" w:val="right" w:leader="dot"/>
        </w:tabs>
        <w:spacing w:after="20"/>
        <w:ind w:left="360"/>
      </w:pPr>
      <w:r>
        <w:rPr>
          <w:b w:val="0"/>
          <w:sz w:val="19"/>
        </w:rPr>
        <w:t>Topic 1 recap</w:t>
        <w:tab/>
        <w:t>25</w:t>
      </w:r>
    </w:p>
    <w:p>
      <w:pPr>
        <w:tabs>
          <w:tab w:pos="9648" w:val="right" w:leader="dot"/>
        </w:tabs>
        <w:spacing w:after="20"/>
        <w:ind w:left="720"/>
      </w:pPr>
      <w:r>
        <w:rPr>
          <w:b w:val="0"/>
          <w:sz w:val="19"/>
        </w:rPr>
        <w:t>Where You Are Now</w:t>
        <w:tab/>
        <w:t>25</w:t>
      </w:r>
    </w:p>
    <w:p>
      <w:pPr>
        <w:tabs>
          <w:tab w:pos="9648" w:val="right" w:leader="dot"/>
        </w:tabs>
        <w:spacing w:after="60"/>
        <w:ind w:left="0"/>
      </w:pPr>
      <w:r>
        <w:rPr>
          <w:b/>
          <w:sz w:val="21"/>
        </w:rPr>
        <w:t>Topic 2 — Audience Research and Content Requirement Analysis</w:t>
        <w:tab/>
        <w:t>25</w:t>
      </w:r>
    </w:p>
    <w:p>
      <w:pPr>
        <w:tabs>
          <w:tab w:pos="9648" w:val="right" w:leader="dot"/>
        </w:tabs>
        <w:spacing w:after="20"/>
        <w:ind w:left="360"/>
      </w:pPr>
      <w:r>
        <w:rPr>
          <w:b w:val="0"/>
          <w:sz w:val="19"/>
        </w:rPr>
        <w:t>Key ideas for Lab 6</w:t>
        <w:tab/>
        <w:t>26</w:t>
      </w:r>
    </w:p>
    <w:p>
      <w:pPr>
        <w:tabs>
          <w:tab w:pos="9648" w:val="right" w:leader="dot"/>
        </w:tabs>
        <w:spacing w:after="20"/>
        <w:ind w:left="720"/>
      </w:pPr>
      <w:r>
        <w:rPr>
          <w:b w:val="0"/>
          <w:sz w:val="19"/>
        </w:rPr>
        <w:t>Evidence Before Personas</w:t>
        <w:tab/>
        <w:t>26</w:t>
      </w:r>
    </w:p>
    <w:p>
      <w:pPr>
        <w:tabs>
          <w:tab w:pos="9648" w:val="right" w:leader="dot"/>
        </w:tabs>
        <w:spacing w:after="20"/>
        <w:ind w:left="720"/>
      </w:pPr>
      <w:r>
        <w:rPr>
          <w:b w:val="0"/>
          <w:sz w:val="19"/>
        </w:rPr>
        <w:t>Observed, Inferred or Low Confidence?</w:t>
        <w:tab/>
        <w:t>26</w:t>
      </w:r>
    </w:p>
    <w:p>
      <w:pPr>
        <w:tabs>
          <w:tab w:pos="9648" w:val="right" w:leader="dot"/>
        </w:tabs>
        <w:spacing w:after="20"/>
        <w:ind w:left="360"/>
      </w:pPr>
      <w:r>
        <w:rPr>
          <w:b w:val="0"/>
          <w:sz w:val="19"/>
        </w:rPr>
        <w:t>Lab 6 — Growth Analyst: Personas from Evidence</w:t>
        <w:tab/>
        <w:t>26</w:t>
      </w:r>
    </w:p>
    <w:p>
      <w:pPr>
        <w:tabs>
          <w:tab w:pos="9648" w:val="right" w:leader="dot"/>
        </w:tabs>
        <w:spacing w:after="20"/>
        <w:ind w:left="360"/>
      </w:pPr>
      <w:r>
        <w:rPr>
          <w:b w:val="0"/>
          <w:sz w:val="19"/>
        </w:rPr>
        <w:t>Key ideas for Lab 7</w:t>
        <w:tab/>
        <w:t>28</w:t>
      </w:r>
    </w:p>
    <w:p>
      <w:pPr>
        <w:tabs>
          <w:tab w:pos="9648" w:val="right" w:leader="dot"/>
        </w:tabs>
        <w:spacing w:after="20"/>
        <w:ind w:left="720"/>
      </w:pPr>
      <w:r>
        <w:rPr>
          <w:b w:val="0"/>
          <w:sz w:val="19"/>
        </w:rPr>
        <w:t>Finding the Right Frequency</w:t>
        <w:tab/>
        <w:t>28</w:t>
      </w:r>
    </w:p>
    <w:p>
      <w:pPr>
        <w:tabs>
          <w:tab w:pos="9648" w:val="right" w:leader="dot"/>
        </w:tabs>
        <w:spacing w:after="20"/>
        <w:ind w:left="360"/>
      </w:pPr>
      <w:r>
        <w:rPr>
          <w:b w:val="0"/>
          <w:sz w:val="19"/>
        </w:rPr>
        <w:t>Lab 7 — Growth Analyst and Strategist: Cadence and Calendar</w:t>
        <w:tab/>
        <w:t>28</w:t>
      </w:r>
    </w:p>
    <w:p>
      <w:pPr>
        <w:tabs>
          <w:tab w:pos="9648" w:val="right" w:leader="dot"/>
        </w:tabs>
        <w:spacing w:after="20"/>
        <w:ind w:left="360"/>
      </w:pPr>
      <w:r>
        <w:rPr>
          <w:b w:val="0"/>
          <w:sz w:val="19"/>
        </w:rPr>
        <w:t>Key ideas for Lab 8</w:t>
        <w:tab/>
        <w:t>29</w:t>
      </w:r>
    </w:p>
    <w:p>
      <w:pPr>
        <w:tabs>
          <w:tab w:pos="9648" w:val="right" w:leader="dot"/>
        </w:tabs>
        <w:spacing w:after="20"/>
        <w:ind w:left="720"/>
      </w:pPr>
      <w:r>
        <w:rPr>
          <w:b w:val="0"/>
          <w:sz w:val="19"/>
        </w:rPr>
        <w:t>From Storyboard to Content</w:t>
        <w:tab/>
        <w:t>29</w:t>
      </w:r>
    </w:p>
    <w:p>
      <w:pPr>
        <w:tabs>
          <w:tab w:pos="9648" w:val="right" w:leader="dot"/>
        </w:tabs>
        <w:spacing w:after="20"/>
        <w:ind w:left="360"/>
      </w:pPr>
      <w:r>
        <w:rPr>
          <w:b w:val="0"/>
          <w:sz w:val="19"/>
        </w:rPr>
        <w:t>Lab 8 — Content Creator: A Quick Blog Article</w:t>
        <w:tab/>
        <w:t>29</w:t>
      </w:r>
    </w:p>
    <w:p>
      <w:pPr>
        <w:tabs>
          <w:tab w:pos="9648" w:val="right" w:leader="dot"/>
        </w:tabs>
        <w:spacing w:after="20"/>
        <w:ind w:left="360"/>
      </w:pPr>
      <w:r>
        <w:rPr>
          <w:b w:val="0"/>
          <w:sz w:val="19"/>
        </w:rPr>
        <w:t>Topic 2 recap</w:t>
        <w:tab/>
        <w:t>31</w:t>
      </w:r>
    </w:p>
    <w:p>
      <w:pPr>
        <w:tabs>
          <w:tab w:pos="9648" w:val="right" w:leader="dot"/>
        </w:tabs>
        <w:spacing w:after="20"/>
        <w:ind w:left="720"/>
      </w:pPr>
      <w:r>
        <w:rPr>
          <w:b w:val="0"/>
          <w:sz w:val="19"/>
        </w:rPr>
        <w:t>Day 1: The Team Is Ready</w:t>
        <w:tab/>
        <w:t>31</w:t>
      </w:r>
    </w:p>
    <w:p>
      <w:pPr>
        <w:tabs>
          <w:tab w:pos="9648" w:val="right" w:leader="dot"/>
        </w:tabs>
        <w:spacing w:after="60"/>
        <w:ind w:left="0"/>
      </w:pPr>
      <w:r>
        <w:rPr>
          <w:b/>
          <w:sz w:val="21"/>
        </w:rPr>
        <w:t>Topic 3 — Multi-Channel Content Creation and Agent Workflow Coordination</w:t>
        <w:tab/>
        <w:t>31</w:t>
      </w:r>
    </w:p>
    <w:p>
      <w:pPr>
        <w:tabs>
          <w:tab w:pos="9648" w:val="right" w:leader="dot"/>
        </w:tabs>
        <w:spacing w:after="20"/>
        <w:ind w:left="360"/>
      </w:pPr>
      <w:r>
        <w:rPr>
          <w:b w:val="0"/>
          <w:sz w:val="19"/>
        </w:rPr>
        <w:t>Key ideas for Lab 9</w:t>
        <w:tab/>
        <w:t>31</w:t>
      </w:r>
    </w:p>
    <w:p>
      <w:pPr>
        <w:tabs>
          <w:tab w:pos="9648" w:val="right" w:leader="dot"/>
        </w:tabs>
        <w:spacing w:after="20"/>
        <w:ind w:left="720"/>
      </w:pPr>
      <w:r>
        <w:rPr>
          <w:b w:val="0"/>
          <w:sz w:val="19"/>
        </w:rPr>
        <w:t>Content That Earns a Sign-up</w:t>
        <w:tab/>
        <w:t>31</w:t>
      </w:r>
    </w:p>
    <w:p>
      <w:pPr>
        <w:tabs>
          <w:tab w:pos="9648" w:val="right" w:leader="dot"/>
        </w:tabs>
        <w:spacing w:after="20"/>
        <w:ind w:left="360"/>
      </w:pPr>
      <w:r>
        <w:rPr>
          <w:b w:val="0"/>
          <w:sz w:val="19"/>
        </w:rPr>
        <w:t>Lab 9 — The Lead Magnet: a Checklist and Its Welcome Emails</w:t>
        <w:tab/>
        <w:t>31</w:t>
      </w:r>
    </w:p>
    <w:p>
      <w:pPr>
        <w:tabs>
          <w:tab w:pos="9648" w:val="right" w:leader="dot"/>
        </w:tabs>
        <w:spacing w:after="20"/>
        <w:ind w:left="360"/>
      </w:pPr>
      <w:r>
        <w:rPr>
          <w:b w:val="0"/>
          <w:sz w:val="19"/>
        </w:rPr>
        <w:t>Key ideas for Lab 10</w:t>
        <w:tab/>
        <w:t>33</w:t>
      </w:r>
    </w:p>
    <w:p>
      <w:pPr>
        <w:tabs>
          <w:tab w:pos="9648" w:val="right" w:leader="dot"/>
        </w:tabs>
        <w:spacing w:after="20"/>
        <w:ind w:left="720"/>
      </w:pPr>
      <w:r>
        <w:rPr>
          <w:b w:val="0"/>
          <w:sz w:val="19"/>
        </w:rPr>
        <w:t>Subagents in Codex</w:t>
        <w:tab/>
        <w:t>33</w:t>
      </w:r>
    </w:p>
    <w:p>
      <w:pPr>
        <w:tabs>
          <w:tab w:pos="9648" w:val="right" w:leader="dot"/>
        </w:tabs>
        <w:spacing w:after="20"/>
        <w:ind w:left="720"/>
      </w:pPr>
      <w:r>
        <w:rPr>
          <w:b w:val="0"/>
          <w:sz w:val="19"/>
        </w:rPr>
        <w:t>Parallel, Then Review</w:t>
        <w:tab/>
        <w:t>33</w:t>
      </w:r>
    </w:p>
    <w:p>
      <w:pPr>
        <w:tabs>
          <w:tab w:pos="9648" w:val="right" w:leader="dot"/>
        </w:tabs>
        <w:spacing w:after="20"/>
        <w:ind w:left="720"/>
      </w:pPr>
      <w:r>
        <w:rPr>
          <w:b w:val="0"/>
          <w:sz w:val="19"/>
        </w:rPr>
        <w:t>Which Pattern When?</w:t>
        <w:tab/>
        <w:t>33</w:t>
      </w:r>
    </w:p>
    <w:p>
      <w:pPr>
        <w:tabs>
          <w:tab w:pos="9648" w:val="right" w:leader="dot"/>
        </w:tabs>
        <w:spacing w:after="20"/>
        <w:ind w:left="720"/>
      </w:pPr>
      <w:r>
        <w:rPr>
          <w:b w:val="0"/>
          <w:sz w:val="19"/>
        </w:rPr>
        <w:t>Human in the Loop, Enforced</w:t>
        <w:tab/>
        <w:t>34</w:t>
      </w:r>
    </w:p>
    <w:p>
      <w:pPr>
        <w:tabs>
          <w:tab w:pos="9648" w:val="right" w:leader="dot"/>
        </w:tabs>
        <w:spacing w:after="20"/>
        <w:ind w:left="720"/>
      </w:pPr>
      <w:r>
        <w:rPr>
          <w:b w:val="0"/>
          <w:sz w:val="19"/>
        </w:rPr>
        <w:t>The Hook That Holds the Gate</w:t>
        <w:tab/>
        <w:t>34</w:t>
      </w:r>
    </w:p>
    <w:p>
      <w:pPr>
        <w:tabs>
          <w:tab w:pos="9648" w:val="right" w:leader="dot"/>
        </w:tabs>
        <w:spacing w:after="20"/>
        <w:ind w:left="720"/>
      </w:pPr>
      <w:r>
        <w:rPr>
          <w:b w:val="0"/>
          <w:sz w:val="19"/>
        </w:rPr>
        <w:t>The Publishing APIs</w:t>
        <w:tab/>
        <w:t>34</w:t>
      </w:r>
    </w:p>
    <w:p>
      <w:pPr>
        <w:tabs>
          <w:tab w:pos="9648" w:val="right" w:leader="dot"/>
        </w:tabs>
        <w:spacing w:after="20"/>
        <w:ind w:left="720"/>
      </w:pPr>
      <w:r>
        <w:rPr>
          <w:b w:val="0"/>
          <w:sz w:val="19"/>
        </w:rPr>
        <w:t>Campaign 2: A Social Media Week</w:t>
        <w:tab/>
        <w:t>34</w:t>
      </w:r>
    </w:p>
    <w:p>
      <w:pPr>
        <w:tabs>
          <w:tab w:pos="9648" w:val="right" w:leader="dot"/>
        </w:tabs>
        <w:spacing w:after="20"/>
        <w:ind w:left="360"/>
      </w:pPr>
      <w:r>
        <w:rPr>
          <w:b w:val="0"/>
          <w:sz w:val="19"/>
        </w:rPr>
        <w:t>Lab 10 — Campaign 2: Social Media Posts (Demo)</w:t>
        <w:tab/>
        <w:t>35</w:t>
      </w:r>
    </w:p>
    <w:p>
      <w:pPr>
        <w:tabs>
          <w:tab w:pos="9648" w:val="right" w:leader="dot"/>
        </w:tabs>
        <w:spacing w:after="20"/>
        <w:ind w:left="360"/>
      </w:pPr>
      <w:r>
        <w:rPr>
          <w:b w:val="0"/>
          <w:sz w:val="19"/>
        </w:rPr>
        <w:t>Key ideas for Lab 11</w:t>
        <w:tab/>
        <w:t>37</w:t>
      </w:r>
    </w:p>
    <w:p>
      <w:pPr>
        <w:tabs>
          <w:tab w:pos="9648" w:val="right" w:leader="dot"/>
        </w:tabs>
        <w:spacing w:after="20"/>
        <w:ind w:left="720"/>
      </w:pPr>
      <w:r>
        <w:rPr>
          <w:b w:val="0"/>
          <w:sz w:val="19"/>
        </w:rPr>
        <w:t>Campaign 3: Newsletter + Landing Page</w:t>
        <w:tab/>
        <w:t>37</w:t>
      </w:r>
    </w:p>
    <w:p>
      <w:pPr>
        <w:tabs>
          <w:tab w:pos="9648" w:val="right" w:leader="dot"/>
        </w:tabs>
        <w:spacing w:after="20"/>
        <w:ind w:left="720"/>
      </w:pPr>
      <w:r>
        <w:rPr>
          <w:b w:val="0"/>
          <w:sz w:val="19"/>
        </w:rPr>
        <w:t>Consent Decides Who Gets Mail</w:t>
        <w:tab/>
        <w:t>37</w:t>
      </w:r>
    </w:p>
    <w:p>
      <w:pPr>
        <w:tabs>
          <w:tab w:pos="9648" w:val="right" w:leader="dot"/>
        </w:tabs>
        <w:spacing w:after="20"/>
        <w:ind w:left="360"/>
      </w:pPr>
      <w:r>
        <w:rPr>
          <w:b w:val="0"/>
          <w:sz w:val="19"/>
        </w:rPr>
        <w:t>Lab 11 — Campaign 3: Newsletter and a Landing Page</w:t>
        <w:tab/>
        <w:t>37</w:t>
      </w:r>
    </w:p>
    <w:p>
      <w:pPr>
        <w:tabs>
          <w:tab w:pos="9648" w:val="right" w:leader="dot"/>
        </w:tabs>
        <w:spacing w:after="20"/>
        <w:ind w:left="360"/>
      </w:pPr>
      <w:r>
        <w:rPr>
          <w:b w:val="0"/>
          <w:sz w:val="19"/>
        </w:rPr>
        <w:t>Key ideas for Lab 12</w:t>
        <w:tab/>
        <w:t>39</w:t>
      </w:r>
    </w:p>
    <w:p>
      <w:pPr>
        <w:tabs>
          <w:tab w:pos="9648" w:val="right" w:leader="dot"/>
        </w:tabs>
        <w:spacing w:after="20"/>
        <w:ind w:left="720"/>
      </w:pPr>
      <w:r>
        <w:rPr>
          <w:b w:val="0"/>
          <w:sz w:val="19"/>
        </w:rPr>
        <w:t>Campaign 4: The YouTube Explainer</w:t>
        <w:tab/>
        <w:t>39</w:t>
      </w:r>
    </w:p>
    <w:p>
      <w:pPr>
        <w:tabs>
          <w:tab w:pos="9648" w:val="right" w:leader="dot"/>
        </w:tabs>
        <w:spacing w:after="20"/>
        <w:ind w:left="360"/>
      </w:pPr>
      <w:r>
        <w:rPr>
          <w:b w:val="0"/>
          <w:sz w:val="19"/>
        </w:rPr>
        <w:t>Lab 12 — Campaign 4: The YouTube Explainer</w:t>
        <w:tab/>
        <w:t>39</w:t>
      </w:r>
    </w:p>
    <w:p>
      <w:pPr>
        <w:tabs>
          <w:tab w:pos="9648" w:val="right" w:leader="dot"/>
        </w:tabs>
        <w:spacing w:after="20"/>
        <w:ind w:left="360"/>
      </w:pPr>
      <w:r>
        <w:rPr>
          <w:b w:val="0"/>
          <w:sz w:val="19"/>
        </w:rPr>
        <w:t>Topic 3 recap</w:t>
        <w:tab/>
        <w:t>41</w:t>
      </w:r>
    </w:p>
    <w:p>
      <w:pPr>
        <w:tabs>
          <w:tab w:pos="9648" w:val="right" w:leader="dot"/>
        </w:tabs>
        <w:spacing w:after="20"/>
        <w:ind w:left="720"/>
      </w:pPr>
      <w:r>
        <w:rPr>
          <w:b w:val="0"/>
          <w:sz w:val="19"/>
        </w:rPr>
        <w:t>Where You Are Now</w:t>
        <w:tab/>
        <w:t>41</w:t>
      </w:r>
    </w:p>
    <w:p>
      <w:pPr>
        <w:tabs>
          <w:tab w:pos="9648" w:val="right" w:leader="dot"/>
        </w:tabs>
        <w:spacing w:after="60"/>
        <w:ind w:left="0"/>
      </w:pPr>
      <w:r>
        <w:rPr>
          <w:b/>
          <w:sz w:val="21"/>
        </w:rPr>
        <w:t>Topic 4 — Content Distribution, Strategy Guidelines and Responsible AI Practices</w:t>
        <w:tab/>
        <w:t>41</w:t>
      </w:r>
    </w:p>
    <w:p>
      <w:pPr>
        <w:tabs>
          <w:tab w:pos="9648" w:val="right" w:leader="dot"/>
        </w:tabs>
        <w:spacing w:after="20"/>
        <w:ind w:left="360"/>
      </w:pPr>
      <w:r>
        <w:rPr>
          <w:b w:val="0"/>
          <w:sz w:val="19"/>
        </w:rPr>
        <w:t>Key ideas for Lab 13</w:t>
        <w:tab/>
        <w:t>41</w:t>
      </w:r>
    </w:p>
    <w:p>
      <w:pPr>
        <w:tabs>
          <w:tab w:pos="9648" w:val="right" w:leader="dot"/>
        </w:tabs>
        <w:spacing w:after="20"/>
        <w:ind w:left="720"/>
      </w:pPr>
      <w:r>
        <w:rPr>
          <w:b w:val="0"/>
          <w:sz w:val="19"/>
        </w:rPr>
        <w:t>From Skill to Schedule</w:t>
        <w:tab/>
        <w:t>41</w:t>
      </w:r>
    </w:p>
    <w:p>
      <w:pPr>
        <w:tabs>
          <w:tab w:pos="9648" w:val="right" w:leader="dot"/>
        </w:tabs>
        <w:spacing w:after="20"/>
        <w:ind w:left="720"/>
      </w:pPr>
      <w:r>
        <w:rPr>
          <w:b w:val="0"/>
          <w:sz w:val="19"/>
        </w:rPr>
        <w:t>Automate the Preparation, Not the Decision</w:t>
        <w:tab/>
        <w:t>41</w:t>
      </w:r>
    </w:p>
    <w:p>
      <w:pPr>
        <w:tabs>
          <w:tab w:pos="9648" w:val="right" w:leader="dot"/>
        </w:tabs>
        <w:spacing w:after="20"/>
        <w:ind w:left="360"/>
      </w:pPr>
      <w:r>
        <w:rPr>
          <w:b w:val="0"/>
          <w:sz w:val="19"/>
        </w:rPr>
        <w:t>Lab 13 — Campaign 5: Always On — the Weekly Growth Report</w:t>
        <w:tab/>
        <w:t>42</w:t>
      </w:r>
    </w:p>
    <w:p>
      <w:pPr>
        <w:tabs>
          <w:tab w:pos="9648" w:val="right" w:leader="dot"/>
        </w:tabs>
        <w:spacing w:after="20"/>
        <w:ind w:left="360"/>
      </w:pPr>
      <w:r>
        <w:rPr>
          <w:b w:val="0"/>
          <w:sz w:val="19"/>
        </w:rPr>
        <w:t>Key ideas for Lab 14</w:t>
        <w:tab/>
        <w:t>43</w:t>
      </w:r>
    </w:p>
    <w:p>
      <w:pPr>
        <w:tabs>
          <w:tab w:pos="9648" w:val="right" w:leader="dot"/>
        </w:tabs>
        <w:spacing w:after="20"/>
        <w:ind w:left="720"/>
      </w:pPr>
      <w:r>
        <w:rPr>
          <w:b w:val="0"/>
          <w:sz w:val="19"/>
        </w:rPr>
        <w:t>Responsible AI in the Team</w:t>
        <w:tab/>
        <w:t>43</w:t>
      </w:r>
    </w:p>
    <w:p>
      <w:pPr>
        <w:tabs>
          <w:tab w:pos="9648" w:val="right" w:leader="dot"/>
        </w:tabs>
        <w:spacing w:after="20"/>
        <w:ind w:left="720"/>
      </w:pPr>
      <w:r>
        <w:rPr>
          <w:b w:val="0"/>
          <w:sz w:val="19"/>
        </w:rPr>
        <w:t>Measure What Matters</w:t>
        <w:tab/>
        <w:t>43</w:t>
      </w:r>
    </w:p>
    <w:p>
      <w:pPr>
        <w:tabs>
          <w:tab w:pos="9648" w:val="right" w:leader="dot"/>
        </w:tabs>
        <w:spacing w:after="20"/>
        <w:ind w:left="360"/>
      </w:pPr>
      <w:r>
        <w:rPr>
          <w:b w:val="0"/>
          <w:sz w:val="19"/>
        </w:rPr>
        <w:t>Lab 14 — Measure, Govern and Write the Team Playbook</w:t>
        <w:tab/>
        <w:t>43</w:t>
      </w:r>
    </w:p>
    <w:p>
      <w:pPr>
        <w:tabs>
          <w:tab w:pos="9648" w:val="right" w:leader="dot"/>
        </w:tabs>
        <w:spacing w:after="20"/>
        <w:ind w:left="360"/>
      </w:pPr>
      <w:r>
        <w:rPr>
          <w:b w:val="0"/>
          <w:sz w:val="19"/>
        </w:rPr>
        <w:t>Key ideas for Lab 15</w:t>
        <w:tab/>
        <w:t>45</w:t>
      </w:r>
    </w:p>
    <w:p>
      <w:pPr>
        <w:tabs>
          <w:tab w:pos="9648" w:val="right" w:leader="dot"/>
        </w:tabs>
        <w:spacing w:after="20"/>
        <w:ind w:left="720"/>
      </w:pPr>
      <w:r>
        <w:rPr>
          <w:b w:val="0"/>
          <w:sz w:val="19"/>
        </w:rPr>
        <w:t>The Lead in the Middle</w:t>
        <w:tab/>
        <w:t>45</w:t>
      </w:r>
    </w:p>
    <w:p>
      <w:pPr>
        <w:tabs>
          <w:tab w:pos="9648" w:val="right" w:leader="dot"/>
        </w:tabs>
        <w:spacing w:after="20"/>
        <w:ind w:left="720"/>
      </w:pPr>
      <w:r>
        <w:rPr>
          <w:b w:val="0"/>
          <w:sz w:val="19"/>
        </w:rPr>
        <w:t>A Team That Argues</w:t>
        <w:tab/>
        <w:t>45</w:t>
      </w:r>
    </w:p>
    <w:p>
      <w:pPr>
        <w:tabs>
          <w:tab w:pos="9648" w:val="right" w:leader="dot"/>
        </w:tabs>
        <w:spacing w:after="20"/>
        <w:ind w:left="720"/>
      </w:pPr>
      <w:r>
        <w:rPr>
          <w:b w:val="0"/>
          <w:sz w:val="19"/>
        </w:rPr>
        <w:t>The QA Loop</w:t>
        <w:tab/>
        <w:t>45</w:t>
      </w:r>
    </w:p>
    <w:p>
      <w:pPr>
        <w:tabs>
          <w:tab w:pos="9648" w:val="right" w:leader="dot"/>
        </w:tabs>
        <w:spacing w:after="20"/>
        <w:ind w:left="360"/>
      </w:pPr>
      <w:r>
        <w:rPr>
          <w:b w:val="0"/>
          <w:sz w:val="19"/>
        </w:rPr>
        <w:t>Lab 15 — Subagents at Work: A Strategy Debate and a QA Loop</w:t>
        <w:tab/>
        <w:t>46</w:t>
      </w:r>
    </w:p>
    <w:p>
      <w:pPr>
        <w:tabs>
          <w:tab w:pos="9648" w:val="right" w:leader="dot"/>
        </w:tabs>
        <w:spacing w:after="60"/>
        <w:ind w:left="0"/>
      </w:pPr>
      <w:r>
        <w:rPr>
          <w:b/>
          <w:sz w:val="21"/>
        </w:rPr>
        <w:t>Course Summary</w:t>
        <w:tab/>
        <w:t>48</w:t>
      </w:r>
    </w:p>
    <w:p>
      <w:pPr>
        <w:tabs>
          <w:tab w:pos="9648" w:val="right" w:leader="dot"/>
        </w:tabs>
        <w:spacing w:after="20"/>
        <w:ind w:left="720"/>
      </w:pPr>
      <w:r>
        <w:rPr>
          <w:b w:val="0"/>
          <w:sz w:val="19"/>
        </w:rPr>
        <w:t>How Each Pattern Is Triggered</w:t>
        <w:tab/>
        <w:t>48</w:t>
      </w:r>
    </w:p>
    <w:p>
      <w:pPr>
        <w:tabs>
          <w:tab w:pos="9648" w:val="right" w:leader="dot"/>
        </w:tabs>
        <w:spacing w:after="20"/>
        <w:ind w:left="720"/>
      </w:pPr>
      <w:r>
        <w:rPr>
          <w:b w:val="0"/>
          <w:sz w:val="19"/>
        </w:rPr>
        <w:t>Horizon: One Team, Five Campaigns</w:t>
        <w:tab/>
        <w:t>48</w:t>
      </w:r>
    </w:p>
    <w:p>
      <w:pPr>
        <w:tabs>
          <w:tab w:pos="9648" w:val="right" w:leader="dot"/>
        </w:tabs>
        <w:spacing w:after="60"/>
        <w:ind w:left="0"/>
      </w:pPr>
      <w:r>
        <w:rPr>
          <w:b/>
          <w:sz w:val="21"/>
        </w:rPr>
        <w:t>Quick Command Reference</w:t>
        <w:tab/>
        <w:t>48</w:t>
      </w:r>
    </w:p>
    <w:p>
      <w:pPr>
        <w:tabs>
          <w:tab w:pos="9648" w:val="right" w:leader="dot"/>
        </w:tabs>
        <w:spacing w:after="60"/>
        <w:ind w:left="0"/>
      </w:pPr>
      <w:r>
        <w:rPr>
          <w:b/>
          <w:sz w:val="21"/>
        </w:rPr>
        <w:t>Support</w:t>
        <w:tab/>
        <w:t>49</w:t>
      </w:r>
    </w:p>
    <w:p>
      <w:pPr>
        <w:tabs>
          <w:tab w:pos="9648" w:val="right" w:leader="dot"/>
        </w:tabs>
        <w:spacing w:after="20"/>
        <w:ind w:left="360"/>
      </w:pPr>
      <w:r>
        <w:rPr>
          <w:b w:val="0"/>
          <w:sz w:val="19"/>
        </w:rPr>
        <w:t>Assessment flow</w:t>
        <w:tab/>
        <w:t>49</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ChatGPT desktop app on Plus or Pro (Work, Codex, plugins, Sites).</w:t>
      </w:r>
    </w:p>
    <w:p>
      <w:pPr>
        <w:pStyle w:val="ListBullet"/>
      </w:pPr>
      <w:r>
        <w:rPr>
          <w:b w:val="0"/>
        </w:rPr>
        <w:t>Node.js 22, Python 3 with Pillow, and ffmpeg.</w:t>
      </w:r>
    </w:p>
    <w:p>
      <w:pPr>
        <w:pStyle w:val="ListBullet"/>
      </w:pPr>
      <w:r>
        <w:rPr>
          <w:b w:val="0"/>
        </w:rPr>
        <w:t>A personal Google account for Drive, Gmail and Calendar — never an employer's.</w:t>
      </w:r>
    </w:p>
    <w:p>
      <w:pPr>
        <w:pStyle w:val="ListBullet"/>
      </w:pPr>
      <w:r>
        <w:rPr>
          <w:b w:val="0"/>
        </w:rPr>
        <w:t>The lab pack (labs_chatgpt/),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ChatGPT and Codex:</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subagents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rPr>
          <w:cantSplit/>
        </w:trP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rPr>
          <w:cantSplit/>
        </w:trP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rPr>
          <w:cantSplit/>
        </w:trP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rPr>
          <w:cantSplit/>
        </w:trP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rPr>
          <w:cantSplit/>
        </w:trPr>
        <w:tc>
          <w:tcPr>
            <w:tcW w:type="dxa" w:w="922"/>
          </w:tcPr>
          <w:p>
            <w:r/>
            <w:r>
              <w:rPr>
                <w:sz w:val="19"/>
              </w:rPr>
              <w:t>2</w:t>
            </w:r>
          </w:p>
        </w:tc>
        <w:tc>
          <w:tcPr>
            <w:tcW w:type="dxa" w:w="6083"/>
          </w:tcPr>
          <w:p>
            <w:r/>
            <w:r>
              <w:rPr>
                <w:sz w:val="19"/>
              </w:rPr>
              <w:t>13 Weekly report · 14 Playbook · 15 Subagents: debate + QA loop</w:t>
            </w:r>
          </w:p>
        </w:tc>
        <w:tc>
          <w:tcPr>
            <w:tcW w:type="dxa" w:w="2212"/>
          </w:tcPr>
          <w:p>
            <w:r/>
            <w:r>
              <w:rPr>
                <w:sz w:val="19"/>
              </w:rPr>
              <w:t>T4 · Campaign 5</w:t>
            </w:r>
          </w:p>
        </w:tc>
      </w:tr>
    </w:tbl>
    <w:p/>
    <w:p>
      <w:r>
        <w:rPr>
          <w:i/>
        </w:rPr>
        <w:t>Tip: One horizon-studio folder from Lab 1 to Lab 15 — the team keeps what it learns.</w:t>
      </w:r>
    </w:p>
    <w:p>
      <w:pPr>
        <w:pStyle w:val="Heading3"/>
      </w:pPr>
      <w:r>
        <w:t>ChatGPT or Codex?</w:t>
      </w:r>
    </w:p>
    <w:p>
      <w:r>
        <w:t>Every lab says which to use. The rule: ChatGPT to create and schedule; Codex when the agents work on files.</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rPr>
          <w:cantSplit/>
        </w:trPr>
        <w:tc>
          <w:tcPr>
            <w:tcW w:type="dxa" w:w="2028"/>
          </w:tcPr>
          <w:p>
            <w:r/>
            <w:r>
              <w:rPr>
                <w:sz w:val="19"/>
              </w:rPr>
              <w:t>ChatGPT</w:t>
            </w:r>
          </w:p>
        </w:tc>
        <w:tc>
          <w:tcPr>
            <w:tcW w:type="dxa" w:w="2396"/>
          </w:tcPr>
          <w:p>
            <w:r/>
            <w:r>
              <w:rPr>
                <w:sz w:val="19"/>
              </w:rPr>
              <w:t>8, 9</w:t>
            </w:r>
          </w:p>
        </w:tc>
        <w:tc>
          <w:tcPr>
            <w:tcW w:type="dxa" w:w="4792"/>
          </w:tcPr>
          <w:p>
            <w:r/>
            <w:r>
              <w:rPr>
                <w:sz w:val="19"/>
              </w:rPr>
              <w:t>One person creating or designing.</w:t>
            </w:r>
          </w:p>
        </w:tc>
      </w:tr>
      <w:tr>
        <w:trPr>
          <w:cantSplit/>
        </w:trPr>
        <w:tc>
          <w:tcPr>
            <w:tcW w:type="dxa" w:w="2028"/>
          </w:tcPr>
          <w:p>
            <w:r/>
            <w:r>
              <w:rPr>
                <w:sz w:val="19"/>
              </w:rPr>
              <w:t>Codex</w:t>
            </w:r>
          </w:p>
        </w:tc>
        <w:tc>
          <w:tcPr>
            <w:tcW w:type="dxa" w:w="2396"/>
          </w:tcPr>
          <w:p>
            <w:r/>
            <w:r>
              <w:rPr>
                <w:sz w:val="19"/>
              </w:rPr>
              <w:t>1, 2, 5, 6, 7, 10, 12, 14, 15</w:t>
            </w:r>
          </w:p>
        </w:tc>
        <w:tc>
          <w:tcPr>
            <w:tcW w:type="dxa" w:w="4792"/>
          </w:tcPr>
          <w:p>
            <w:r/>
            <w:r>
              <w:rPr>
                <w:sz w:val="19"/>
              </w:rPr>
              <w:t>The team's files: role cards, skills, subagents, scripts, the video.</w:t>
            </w:r>
          </w:p>
        </w:tc>
      </w:tr>
      <w:tr>
        <w:trPr>
          <w:cantSplit/>
        </w:trPr>
        <w:tc>
          <w:tcPr>
            <w:tcW w:type="dxa" w:w="2028"/>
          </w:tcPr>
          <w:p>
            <w:r/>
            <w:r>
              <w:rPr>
                <w:sz w:val="19"/>
              </w:rPr>
              <w:t>Codex, then ChatGPT</w:t>
            </w:r>
          </w:p>
        </w:tc>
        <w:tc>
          <w:tcPr>
            <w:tcW w:type="dxa" w:w="2396"/>
          </w:tcPr>
          <w:p>
            <w:r/>
            <w:r>
              <w:rPr>
                <w:sz w:val="19"/>
              </w:rPr>
              <w:t>3</w:t>
            </w:r>
          </w:p>
        </w:tc>
        <w:tc>
          <w:tcPr>
            <w:tcW w:type="dxa" w:w="4792"/>
          </w:tcPr>
          <w:p>
            <w:r/>
            <w:r>
              <w:rPr>
                <w:sz w:val="19"/>
              </w:rPr>
              <w:t>Build in Codex, then share in ChatGPT.</w:t>
            </w:r>
          </w:p>
        </w:tc>
      </w:tr>
      <w:tr>
        <w:trPr>
          <w:cantSplit/>
        </w:trPr>
        <w:tc>
          <w:tcPr>
            <w:tcW w:type="dxa" w:w="2028"/>
          </w:tcPr>
          <w:p>
            <w:r/>
            <w:r>
              <w:rPr>
                <w:sz w:val="19"/>
              </w:rPr>
              <w:t>ChatGPT, then Codex</w:t>
            </w:r>
          </w:p>
        </w:tc>
        <w:tc>
          <w:tcPr>
            <w:tcW w:type="dxa" w:w="2396"/>
          </w:tcPr>
          <w:p>
            <w:r/>
            <w:r>
              <w:rPr>
                <w:sz w:val="19"/>
              </w:rPr>
              <w:t>4</w:t>
            </w:r>
          </w:p>
        </w:tc>
        <w:tc>
          <w:tcPr>
            <w:tcW w:type="dxa" w:w="4792"/>
          </w:tcPr>
          <w:p>
            <w:r/>
            <w:r>
              <w:rPr>
                <w:sz w:val="19"/>
              </w:rPr>
              <w:t>Install plugins, then test the agents.</w:t>
            </w:r>
          </w:p>
        </w:tc>
      </w:tr>
      <w:tr>
        <w:trPr>
          <w:cantSplit/>
        </w:trPr>
        <w:tc>
          <w:tcPr>
            <w:tcW w:type="dxa" w:w="2028"/>
          </w:tcPr>
          <w:p>
            <w:r/>
            <w:r>
              <w:rPr>
                <w:sz w:val="19"/>
              </w:rPr>
              <w:t>Codex, then ChatGPT Work</w:t>
            </w:r>
          </w:p>
        </w:tc>
        <w:tc>
          <w:tcPr>
            <w:tcW w:type="dxa" w:w="2396"/>
          </w:tcPr>
          <w:p>
            <w:r/>
            <w:r>
              <w:rPr>
                <w:sz w:val="19"/>
              </w:rPr>
              <w:t>11</w:t>
            </w:r>
          </w:p>
        </w:tc>
        <w:tc>
          <w:tcPr>
            <w:tcW w:type="dxa" w:w="4792"/>
          </w:tcPr>
          <w:p>
            <w:r/>
            <w:r>
              <w:rPr>
                <w:sz w:val="19"/>
              </w:rPr>
              <w:t>Build in Codex; Gmail drafts in ChatGPT Work.</w:t>
            </w:r>
          </w:p>
        </w:tc>
      </w:tr>
      <w:tr>
        <w:trPr>
          <w:cantSplit/>
        </w:trPr>
        <w:tc>
          <w:tcPr>
            <w:tcW w:type="dxa" w:w="2028"/>
          </w:tcPr>
          <w:p>
            <w:r/>
            <w:r>
              <w:rPr>
                <w:sz w:val="19"/>
              </w:rPr>
              <w:t>ChatGPT Work</w:t>
            </w:r>
          </w:p>
        </w:tc>
        <w:tc>
          <w:tcPr>
            <w:tcW w:type="dxa" w:w="2396"/>
          </w:tcPr>
          <w:p>
            <w:r/>
            <w:r>
              <w:rPr>
                <w:sz w:val="19"/>
              </w:rPr>
              <w:t>13</w:t>
            </w:r>
          </w:p>
        </w:tc>
        <w:tc>
          <w:tcPr>
            <w:tcW w:type="dxa" w:w="4792"/>
          </w:tcPr>
          <w:p>
            <w:r/>
            <w:r>
              <w:rPr>
                <w:sz w:val="19"/>
              </w:rPr>
              <w:t>Scheduled tasks and plugins.</w:t>
            </w:r>
          </w:p>
        </w:tc>
      </w:tr>
    </w:tbl>
    <w:p/>
    <w:p>
      <w:r>
        <w:rPr>
          <w:i/>
        </w:rPr>
        <w:t>Tip: Both work on the same horizon-studio folder, so whatever one makes, the other can open.</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rPr>
          <w:cantSplit/>
        </w:trP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9:00–10:40  Topic 3 · Labs 9–10</w:t>
            </w:r>
          </w:p>
        </w:tc>
      </w:tr>
      <w:tr>
        <w:trPr>
          <w:cantSplit/>
        </w:trPr>
        <w:tc>
          <w:tcPr>
            <w:tcW w:type="dxa" w:w="1475"/>
          </w:tcPr>
          <w:p>
            <w:r/>
            <w:r>
              <w:rPr>
                <w:sz w:val="19"/>
              </w:rPr>
              <w:t>Morning 2</w:t>
            </w:r>
          </w:p>
        </w:tc>
        <w:tc>
          <w:tcPr>
            <w:tcW w:type="dxa" w:w="3871"/>
          </w:tcPr>
          <w:p>
            <w:r/>
            <w:r>
              <w:rPr>
                <w:sz w:val="19"/>
              </w:rPr>
              <w:t>10:40–12:40  Labs 2–3</w:t>
            </w:r>
          </w:p>
        </w:tc>
        <w:tc>
          <w:tcPr>
            <w:tcW w:type="dxa" w:w="3871"/>
          </w:tcPr>
          <w:p>
            <w:r/>
            <w:r>
              <w:rPr>
                <w:sz w:val="19"/>
              </w:rPr>
              <w:t>10:50–12:35  Labs 11–12 · recap</w:t>
            </w:r>
          </w:p>
        </w:tc>
      </w:tr>
      <w:tr>
        <w:trPr>
          <w:cantSplit/>
        </w:trPr>
        <w:tc>
          <w:tcPr>
            <w:tcW w:type="dxa" w:w="1475"/>
          </w:tcPr>
          <w:p>
            <w:r/>
            <w:r>
              <w:rPr>
                <w:sz w:val="19"/>
              </w:rPr>
              <w:t>Afternoon 1</w:t>
            </w:r>
          </w:p>
        </w:tc>
        <w:tc>
          <w:tcPr>
            <w:tcW w:type="dxa" w:w="3871"/>
          </w:tcPr>
          <w:p>
            <w:r/>
            <w:r>
              <w:rPr>
                <w:sz w:val="19"/>
              </w:rPr>
              <w:t>13:25–15:20  Labs 4–5</w:t>
            </w:r>
          </w:p>
        </w:tc>
        <w:tc>
          <w:tcPr>
            <w:tcW w:type="dxa" w:w="3871"/>
          </w:tcPr>
          <w:p>
            <w:r/>
            <w:r>
              <w:rPr>
                <w:sz w:val="19"/>
              </w:rPr>
              <w:t>13:20–15:00  Topic 4 · Labs 13–14</w:t>
            </w:r>
          </w:p>
        </w:tc>
      </w:tr>
      <w:tr>
        <w:trPr>
          <w:cantSplit/>
        </w:trPr>
        <w:tc>
          <w:tcPr>
            <w:tcW w:type="dxa" w:w="1475"/>
          </w:tcPr>
          <w:p>
            <w:r/>
            <w:r>
              <w:rPr>
                <w:sz w:val="19"/>
              </w:rPr>
              <w:t>Afternoon 2</w:t>
            </w:r>
          </w:p>
        </w:tc>
        <w:tc>
          <w:tcPr>
            <w:tcW w:type="dxa" w:w="3871"/>
          </w:tcPr>
          <w:p>
            <w:r/>
            <w:r>
              <w:rPr>
                <w:sz w:val="19"/>
              </w:rPr>
              <w:t>15:30–18:00  Topic 2 · Labs 6–8 · review</w:t>
            </w:r>
          </w:p>
        </w:tc>
        <w:tc>
          <w:tcPr>
            <w:tcW w:type="dxa" w:w="3871"/>
          </w:tcPr>
          <w:p>
            <w:r/>
            <w:r>
              <w:rPr>
                <w:sz w:val="19"/>
              </w:rPr>
              <w:t>15:10–16:00 Subagents lab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16–75.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The OpenAI Suite of Products</w:t>
      </w:r>
    </w:p>
    <w:p>
      <w:r>
        <w:t>OpenAI's products share the same models — they differ in where they run and who they are for.</w:t>
      </w:r>
    </w:p>
    <w:p>
      <w:pPr>
        <w:pStyle w:val="ListBullet"/>
      </w:pPr>
      <w:r>
        <w:rPr>
          <w:b/>
        </w:rPr>
        <w:t>ChatGPT</w:t>
      </w:r>
      <w:r>
        <w:rPr>
          <w:b w:val="0"/>
        </w:rPr>
        <w:t xml:space="preserve"> — Chat and Work in one app — web, desktop and mobile. Ask, write, analyse; run multi-step tasks with plugins.</w:t>
      </w:r>
    </w:p>
    <w:p>
      <w:pPr>
        <w:pStyle w:val="ListBullet"/>
      </w:pPr>
      <w:r>
        <w:rPr>
          <w:b/>
        </w:rPr>
        <w:t>Codex</w:t>
      </w:r>
      <w:r>
        <w:rPr>
          <w:b w:val="0"/>
        </w:rPr>
        <w:t xml:space="preserve"> — The agentic tool for building: it works on a folder of files. The team's home in this course.</w:t>
      </w:r>
    </w:p>
    <w:p>
      <w:pPr>
        <w:pStyle w:val="ListBullet"/>
      </w:pPr>
      <w:r>
        <w:rPr>
          <w:b/>
        </w:rPr>
        <w:t>Sites</w:t>
      </w:r>
      <w:r>
        <w:rPr>
          <w:b w:val="0"/>
        </w:rPr>
        <w:t xml:space="preserve"> — Pages published from a chat with @Sites (beta on Plus, Pro and workspaces).</w:t>
      </w:r>
    </w:p>
    <w:p>
      <w:pPr>
        <w:pStyle w:val="ListBullet"/>
      </w:pPr>
      <w:r>
        <w:rPr>
          <w:b/>
        </w:rPr>
        <w:t>Dots</w:t>
      </w:r>
      <w:r>
        <w:rPr>
          <w:b w:val="0"/>
        </w:rPr>
        <w:t xml:space="preserve"> — Persistent agents with their own cloud computer (Pro, Business Premium).</w:t>
      </w:r>
    </w:p>
    <w:p>
      <w:pPr>
        <w:pStyle w:val="ListBullet"/>
      </w:pPr>
      <w:r>
        <w:rPr>
          <w:b/>
        </w:rPr>
        <w:t>Workspace agents</w:t>
      </w:r>
      <w:r>
        <w:rPr>
          <w:b w:val="0"/>
        </w:rPr>
        <w:t xml:space="preserve"> — Shared agents with apps and triggers (Business, Enterprise, Edu).</w:t>
      </w:r>
    </w:p>
    <w:p>
      <w:pPr>
        <w:pStyle w:val="ListBullet"/>
      </w:pPr>
      <w:r>
        <w:rPr>
          <w:b/>
        </w:rPr>
        <w:t>ChatGPT Space</w:t>
      </w:r>
      <w:r>
        <w:rPr>
          <w:b w:val="0"/>
        </w:rPr>
        <w:t xml:space="preserve"> — Shared pages where people, ChatGPT, Codex and Dots work together.</w:t>
      </w:r>
    </w:p>
    <w:p>
      <w:pPr>
        <w:pStyle w:val="Heading3"/>
      </w:pPr>
      <w:r>
        <w:t>What Is ChatGPT (Chat + Work)?</w:t>
      </w:r>
    </w:p>
    <w:p>
      <w:r>
        <w:t>One desktop app: the toggle above the composer picks Chat or Work, and the sidebar holds Codex.</w:t>
      </w:r>
    </w:p>
    <w:p>
      <w:pPr>
        <w:pStyle w:val="ListBullet"/>
      </w:pPr>
      <w:r>
        <w:rPr>
          <w:b/>
        </w:rPr>
        <w:t>Chat</w:t>
      </w:r>
      <w:r>
        <w:rPr>
          <w:b w:val="0"/>
        </w:rPr>
        <w:t xml:space="preserve"> — Ask, draft, analyse and research; Projects keep shared files and instructions (Lab 1).</w:t>
      </w:r>
    </w:p>
    <w:p>
      <w:pPr>
        <w:pStyle w:val="ListBullet"/>
      </w:pPr>
      <w:r>
        <w:rPr>
          <w:b/>
        </w:rPr>
        <w:t>Work</w:t>
      </w:r>
      <w:r>
        <w:rPr>
          <w:b w:val="0"/>
        </w:rPr>
        <w:t xml:space="preserve"> — Launched 9 July 2026: runs multi-step tasks with plugins, such as Google Drive and Gmail.</w:t>
      </w:r>
    </w:p>
    <w:p>
      <w:pPr>
        <w:pStyle w:val="ListBullet"/>
      </w:pPr>
      <w:r>
        <w:rPr>
          <w:b/>
        </w:rPr>
        <w:t>Plugins and skills</w:t>
      </w:r>
      <w:r>
        <w:rPr>
          <w:b w:val="0"/>
        </w:rPr>
        <w:t xml:space="preserve"> — Plugins bundle apps, skills and app templates; build your own skills with @skill-creator.</w:t>
      </w:r>
    </w:p>
    <w:p>
      <w:pPr>
        <w:pStyle w:val="ListBullet"/>
      </w:pPr>
      <w:r>
        <w:rPr>
          <w:b/>
        </w:rPr>
        <w:t>Sites and scheduled tasks</w:t>
      </w:r>
      <w:r>
        <w:rPr>
          <w:b w:val="0"/>
        </w:rPr>
        <w:t xml:space="preserve"> — Pages published with @Sites; tasks on a schedule — 5 active on Plus, 15 on Pro.</w:t>
      </w:r>
    </w:p>
    <w:p>
      <w:pPr>
        <w:pStyle w:val="Heading3"/>
      </w:pPr>
      <w:r>
        <w:t>What Is Codex?</w:t>
      </w:r>
    </w:p>
    <w:p>
      <w:r>
        <w:t>An agentic tool: describe a goal in plain English and Codex plans, writes, runs and checks the work — editing files and running commands for you.</w:t>
      </w:r>
    </w:p>
    <w:p>
      <w:pPr>
        <w:pStyle w:val="ListBullet"/>
      </w:pPr>
      <w:r>
        <w:rPr>
          <w:b/>
        </w:rPr>
        <w:t>Runs where you work</w:t>
      </w:r>
      <w:r>
        <w:rPr>
          <w:b w:val="0"/>
        </w:rPr>
        <w:t xml:space="preserve"> — In the ChatGPT desktop app's sidebar, on a folder on your computer.</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in a sandbox, makes images with $imagegen.</w:t>
      </w:r>
    </w:p>
    <w:p>
      <w:pPr>
        <w:pStyle w:val="ListBullet"/>
      </w:pPr>
      <w:r>
        <w:rPr>
          <w:b/>
        </w:rPr>
        <w:t>Extensible — the team's home</w:t>
      </w:r>
      <w:r>
        <w:rPr>
          <w:b w:val="0"/>
        </w:rPr>
        <w:t xml:space="preserve"> — AGENTS.md, role cards, skills, subagents and hooks. You build Horizon's team here (Labs 1–7, 10–12, 14, 15).</w:t>
      </w:r>
    </w:p>
    <w:p>
      <w:pPr>
        <w:pStyle w:val="Heading3"/>
      </w:pPr>
      <w:r>
        <w:t>Dots and Workspace Agents</w:t>
      </w:r>
    </w:p>
    <w:p>
      <w:r>
        <w:t>Always-on agents on the higher plans. Not needed for the labs — good to know.</w:t>
      </w:r>
    </w:p>
    <w:p>
      <w:pPr>
        <w:pStyle w:val="ListBullet"/>
      </w:pPr>
      <w:r>
        <w:rPr>
          <w:b/>
        </w:rPr>
        <w:t>Dots</w:t>
      </w:r>
      <w:r>
        <w:rPr>
          <w:b w:val="0"/>
        </w:rPr>
        <w:t xml:space="preserve"> — Announced at OpenAI DevDay, 29 September 2026: a persistent agent with its own cloud computer that keeps working after you close the chat. The first Dot is included on Pro and Business Premium.</w:t>
      </w:r>
    </w:p>
    <w:p>
      <w:pPr>
        <w:pStyle w:val="ListBullet"/>
      </w:pPr>
      <w:r>
        <w:rPr>
          <w:b/>
        </w:rPr>
        <w:t>Kept in check</w:t>
      </w:r>
      <w:r>
        <w:rPr>
          <w:b w:val="0"/>
        </w:rPr>
        <w:t xml:space="preserve"> — Background research is read-only. Custom Rules permit, require approval for, or prohibit actions; Activity View shows its work.</w:t>
      </w:r>
    </w:p>
    <w:p>
      <w:pPr>
        <w:pStyle w:val="ListBullet"/>
      </w:pPr>
      <w:r>
        <w:rPr>
          <w:b/>
        </w:rPr>
        <w:t>Workspace agents</w:t>
      </w:r>
      <w:r>
        <w:rPr>
          <w:b w:val="0"/>
        </w:rPr>
        <w:t xml:space="preserve"> — Business, Enterprise and Edu: Agents in the sidebar → describe a workflow → add apps → choose a trigger.</w:t>
      </w:r>
    </w:p>
    <w:p>
      <w:pPr>
        <w:pStyle w:val="Heading3"/>
      </w:pPr>
      <w:r>
        <w:t>Which Plan Has What</w:t>
      </w:r>
    </w:p>
    <w:p>
      <w:r>
        <w:t>Features by ChatGPT plan, checked 8 Oct 2026. Prices change — check chatgpt.com/pricing.</w:t>
      </w:r>
    </w:p>
    <w:tbl>
      <w:tblPr>
        <w:tblStyle w:val="TableGrid"/>
        <w:tblW w:type="auto" w:w="0"/>
        <w:jc w:val="center"/>
        <w:tblLayout w:type="fixed"/>
        <w:tblLook w:firstColumn="1" w:firstRow="1" w:lastColumn="0" w:lastRow="0" w:noHBand="0" w:noVBand="1" w:val="04A0"/>
      </w:tblPr>
      <w:tblGrid>
        <w:gridCol w:w="2764"/>
        <w:gridCol w:w="3686"/>
        <w:gridCol w:w="2764"/>
      </w:tblGrid>
      <w:tr>
        <w:tc>
          <w:tcPr>
            <w:tcW w:type="dxa" w:w="2765"/>
            <w:shd w:val="clear" w:fill="1F6FEB"/>
          </w:tcPr>
          <w:p>
            <w:r/>
            <w:r>
              <w:rPr>
                <w:b/>
                <w:color w:val="FFFFFF"/>
                <w:sz w:val="19"/>
              </w:rPr>
              <w:t>Feature</w:t>
            </w:r>
          </w:p>
        </w:tc>
        <w:tc>
          <w:tcPr>
            <w:tcW w:type="dxa" w:w="3686"/>
            <w:shd w:val="clear" w:fill="1F6FEB"/>
          </w:tcPr>
          <w:p>
            <w:r/>
            <w:r>
              <w:rPr>
                <w:b/>
                <w:color w:val="FFFFFF"/>
                <w:sz w:val="19"/>
              </w:rPr>
              <w:t>Plans</w:t>
            </w:r>
          </w:p>
        </w:tc>
        <w:tc>
          <w:tcPr>
            <w:tcW w:type="dxa" w:w="2765"/>
            <w:shd w:val="clear" w:fill="1F6FEB"/>
          </w:tcPr>
          <w:p>
            <w:r/>
            <w:r>
              <w:rPr>
                <w:b/>
                <w:color w:val="FFFFFF"/>
                <w:sz w:val="19"/>
              </w:rPr>
              <w:t>In this course</w:t>
            </w:r>
          </w:p>
        </w:tc>
      </w:tr>
      <w:tr>
        <w:trPr>
          <w:cantSplit/>
        </w:trPr>
        <w:tc>
          <w:tcPr>
            <w:tcW w:type="dxa" w:w="2765"/>
          </w:tcPr>
          <w:p>
            <w:r/>
            <w:r>
              <w:rPr>
                <w:sz w:val="19"/>
              </w:rPr>
              <w:t>ChatGPT Work, Codex</w:t>
            </w:r>
          </w:p>
        </w:tc>
        <w:tc>
          <w:tcPr>
            <w:tcW w:type="dxa" w:w="3686"/>
          </w:tcPr>
          <w:p>
            <w:r/>
            <w:r>
              <w:rPr>
                <w:sz w:val="19"/>
              </w:rPr>
              <w:t>Plus, Pro, Business, Enterprise</w:t>
            </w:r>
          </w:p>
        </w:tc>
        <w:tc>
          <w:tcPr>
            <w:tcW w:type="dxa" w:w="2765"/>
          </w:tcPr>
          <w:p>
            <w:r/>
            <w:r>
              <w:rPr>
                <w:sz w:val="19"/>
              </w:rPr>
              <w:t>Every lab</w:t>
            </w:r>
          </w:p>
        </w:tc>
      </w:tr>
      <w:tr>
        <w:trPr>
          <w:cantSplit/>
        </w:trPr>
        <w:tc>
          <w:tcPr>
            <w:tcW w:type="dxa" w:w="2765"/>
          </w:tcPr>
          <w:p>
            <w:r/>
            <w:r>
              <w:rPr>
                <w:sz w:val="19"/>
              </w:rPr>
              <w:t>Sites</w:t>
            </w:r>
          </w:p>
        </w:tc>
        <w:tc>
          <w:tcPr>
            <w:tcW w:type="dxa" w:w="3686"/>
          </w:tcPr>
          <w:p>
            <w:r/>
            <w:r>
              <w:rPr>
                <w:sz w:val="19"/>
              </w:rPr>
              <w:t>Plus, Pro and workspaces (beta)</w:t>
            </w:r>
          </w:p>
        </w:tc>
        <w:tc>
          <w:tcPr>
            <w:tcW w:type="dxa" w:w="2765"/>
          </w:tcPr>
          <w:p>
            <w:r/>
            <w:r>
              <w:rPr>
                <w:sz w:val="19"/>
              </w:rPr>
              <w:t>Lab 11</w:t>
            </w:r>
          </w:p>
        </w:tc>
      </w:tr>
      <w:tr>
        <w:trPr>
          <w:cantSplit/>
        </w:trPr>
        <w:tc>
          <w:tcPr>
            <w:tcW w:type="dxa" w:w="2765"/>
          </w:tcPr>
          <w:p>
            <w:r/>
            <w:r>
              <w:rPr>
                <w:sz w:val="19"/>
              </w:rPr>
              <w:t>Plugins and skills</w:t>
            </w:r>
          </w:p>
        </w:tc>
        <w:tc>
          <w:tcPr>
            <w:tcW w:type="dxa" w:w="3686"/>
          </w:tcPr>
          <w:p>
            <w:r/>
            <w:r>
              <w:rPr>
                <w:sz w:val="19"/>
              </w:rPr>
              <w:t>Paid plans</w:t>
            </w:r>
          </w:p>
        </w:tc>
        <w:tc>
          <w:tcPr>
            <w:tcW w:type="dxa" w:w="2765"/>
          </w:tcPr>
          <w:p>
            <w:r/>
            <w:r>
              <w:rPr>
                <w:sz w:val="19"/>
              </w:rPr>
              <w:t>Labs 3, 4, 13</w:t>
            </w:r>
          </w:p>
        </w:tc>
      </w:tr>
      <w:tr>
        <w:trPr>
          <w:cantSplit/>
        </w:trPr>
        <w:tc>
          <w:tcPr>
            <w:tcW w:type="dxa" w:w="2765"/>
          </w:tcPr>
          <w:p>
            <w:r/>
            <w:r>
              <w:rPr>
                <w:sz w:val="19"/>
              </w:rPr>
              <w:t>Scheduled tasks</w:t>
            </w:r>
          </w:p>
        </w:tc>
        <w:tc>
          <w:tcPr>
            <w:tcW w:type="dxa" w:w="3686"/>
          </w:tcPr>
          <w:p>
            <w:r/>
            <w:r>
              <w:rPr>
                <w:sz w:val="19"/>
              </w:rPr>
              <w:t>Paid plans — 5 active on Plus, 15 on Pro</w:t>
            </w:r>
          </w:p>
        </w:tc>
        <w:tc>
          <w:tcPr>
            <w:tcW w:type="dxa" w:w="2765"/>
          </w:tcPr>
          <w:p>
            <w:r/>
            <w:r>
              <w:rPr>
                <w:sz w:val="19"/>
              </w:rPr>
              <w:t>Lab 13</w:t>
            </w:r>
          </w:p>
        </w:tc>
      </w:tr>
      <w:tr>
        <w:trPr>
          <w:cantSplit/>
        </w:trPr>
        <w:tc>
          <w:tcPr>
            <w:tcW w:type="dxa" w:w="2765"/>
          </w:tcPr>
          <w:p>
            <w:r/>
            <w:r>
              <w:rPr>
                <w:sz w:val="19"/>
              </w:rPr>
              <w:t>Dots (first one included)</w:t>
            </w:r>
          </w:p>
        </w:tc>
        <w:tc>
          <w:tcPr>
            <w:tcW w:type="dxa" w:w="3686"/>
          </w:tcPr>
          <w:p>
            <w:r/>
            <w:r>
              <w:rPr>
                <w:sz w:val="19"/>
              </w:rPr>
              <w:t>Pro, Business Premium</w:t>
            </w:r>
          </w:p>
        </w:tc>
        <w:tc>
          <w:tcPr>
            <w:tcW w:type="dxa" w:w="2765"/>
          </w:tcPr>
          <w:p>
            <w:r/>
            <w:r>
              <w:rPr>
                <w:sz w:val="19"/>
              </w:rPr>
              <w:t>Good to know</w:t>
            </w:r>
          </w:p>
        </w:tc>
      </w:tr>
      <w:tr>
        <w:trPr>
          <w:cantSplit/>
        </w:trPr>
        <w:tc>
          <w:tcPr>
            <w:tcW w:type="dxa" w:w="2765"/>
          </w:tcPr>
          <w:p>
            <w:r/>
            <w:r>
              <w:rPr>
                <w:sz w:val="19"/>
              </w:rPr>
              <w:t>Workspace agents</w:t>
            </w:r>
          </w:p>
        </w:tc>
        <w:tc>
          <w:tcPr>
            <w:tcW w:type="dxa" w:w="3686"/>
          </w:tcPr>
          <w:p>
            <w:r/>
            <w:r>
              <w:rPr>
                <w:sz w:val="19"/>
              </w:rPr>
              <w:t>Business, Enterprise, Edu</w:t>
            </w:r>
          </w:p>
        </w:tc>
        <w:tc>
          <w:tcPr>
            <w:tcW w:type="dxa" w:w="2765"/>
          </w:tcPr>
          <w:p>
            <w:r/>
            <w:r>
              <w:rPr>
                <w:sz w:val="19"/>
              </w:rPr>
              <w:t>Good to know</w:t>
            </w:r>
          </w:p>
        </w:tc>
      </w:tr>
    </w:tbl>
    <w:p/>
    <w:p>
      <w:r>
        <w:rPr>
          <w:i/>
        </w:rPr>
        <w:t>Tip: This edition builds the team with skills and Codex subagents, so it works on Plus and Pro.</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Hermes Agent and ChatGPT Dots.</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Codex and ChatGPT Work in class; also Claude Code, Gemini CLI, Hermes Agent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AGENTS.md,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rPr>
          <w:cantSplit/>
        </w:trP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rPr>
          <w:cantSplit/>
        </w:trP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rPr>
          <w:cantSplit/>
        </w:trP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rPr>
          <w:cantSplit/>
        </w:trP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rPr>
          <w:cantSplit/>
        </w:trP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rPr>
          <w:cantSplit/>
        </w:trPr>
        <w:tc>
          <w:tcPr>
            <w:tcW w:type="dxa" w:w="1659"/>
          </w:tcPr>
          <w:p>
            <w:r/>
            <w:r>
              <w:rPr>
                <w:sz w:val="19"/>
              </w:rPr>
              <w:t>In this course</w:t>
            </w:r>
          </w:p>
        </w:tc>
        <w:tc>
          <w:tcPr>
            <w:tcW w:type="dxa" w:w="3779"/>
          </w:tcPr>
          <w:p>
            <w:r/>
            <w:r>
              <w:rPr>
                <w:sz w:val="19"/>
              </w:rPr>
              <w:t>Codex running a campaign (Labs 1–12).</w:t>
            </w:r>
          </w:p>
        </w:tc>
        <w:tc>
          <w:tcPr>
            <w:tcW w:type="dxa" w:w="3779"/>
          </w:tcPr>
          <w:p>
            <w:r/>
            <w:r>
              <w:rPr>
                <w:sz w:val="19"/>
              </w:rPr>
              <w:t>The scheduled weekly report (Lab 13); Dots, if your plan has them.</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GPT</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AGENTS.md and a role card.</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rPr>
          <w:cantSplit/>
        </w:trP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rPr>
          <w:cantSplit/>
        </w:trP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@Google Drive (read)</w:t>
            </w:r>
          </w:p>
        </w:tc>
      </w:tr>
      <w:tr>
        <w:trPr>
          <w:cantSplit/>
        </w:trP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rPr>
          <w:cantSplit/>
        </w:trP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$imagegen, ffmpeg in Codex</w:t>
            </w:r>
          </w:p>
        </w:tc>
      </w:tr>
      <w:tr>
        <w:trPr>
          <w:cantSplit/>
        </w:trP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@Sites (publish), @Computer Use (browser check)</w:t>
            </w:r>
          </w:p>
        </w:tc>
      </w:tr>
      <w:tr>
        <w:trPr>
          <w:cantSplit/>
        </w:trP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Python in Codex</w:t>
            </w:r>
          </w:p>
        </w:tc>
      </w:tr>
    </w:tbl>
    <w:p/>
    <w:p>
      <w:r>
        <w:rPr>
          <w:i/>
        </w:rPr>
        <w:t>Tip: You build every part of this table in Labs 2, 3 and 4.</w:t>
      </w:r>
    </w:p>
    <w:p>
      <w:pPr>
        <w:pStyle w:val="Heading3"/>
      </w:pPr>
      <w:r>
        <w:t>The Tools for This Edition</w:t>
      </w:r>
    </w:p>
    <w:p>
      <w:r>
        <w:t>The ChatGPT Edition: ChatGPT, ChatGPT Work and Codex in one app.</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rPr>
          <w:cantSplit/>
        </w:trPr>
        <w:tc>
          <w:tcPr>
            <w:tcW w:type="dxa" w:w="2028"/>
          </w:tcPr>
          <w:p>
            <w:r/>
            <w:r>
              <w:rPr>
                <w:sz w:val="19"/>
              </w:rPr>
              <w:t>ChatGPT Project</w:t>
            </w:r>
          </w:p>
        </w:tc>
        <w:tc>
          <w:tcPr>
            <w:tcW w:type="dxa" w:w="4424"/>
          </w:tcPr>
          <w:p>
            <w:r/>
            <w:r>
              <w:rPr>
                <w:sz w:val="19"/>
              </w:rPr>
              <w:t>The team's shared files and instructions</w:t>
            </w:r>
          </w:p>
        </w:tc>
        <w:tc>
          <w:tcPr>
            <w:tcW w:type="dxa" w:w="2765"/>
          </w:tcPr>
          <w:p>
            <w:r/>
            <w:r>
              <w:rPr>
                <w:sz w:val="19"/>
              </w:rPr>
              <w:t>Lab 1</w:t>
            </w:r>
          </w:p>
        </w:tc>
      </w:tr>
      <w:tr>
        <w:trPr>
          <w:cantSplit/>
        </w:trPr>
        <w:tc>
          <w:tcPr>
            <w:tcW w:type="dxa" w:w="2028"/>
          </w:tcPr>
          <w:p>
            <w:r/>
            <w:r>
              <w:rPr>
                <w:sz w:val="19"/>
              </w:rPr>
              <w:t>Codex</w:t>
            </w:r>
          </w:p>
        </w:tc>
        <w:tc>
          <w:tcPr>
            <w:tcW w:type="dxa" w:w="4424"/>
          </w:tcPr>
          <w:p>
            <w:r/>
            <w:r>
              <w:rPr>
                <w:sz w:val="19"/>
              </w:rPr>
              <w:t>The Lead's chat; role cards; skills; subagents; scripts; the video; the Lab 15 debate and QA loop</w:t>
            </w:r>
          </w:p>
        </w:tc>
        <w:tc>
          <w:tcPr>
            <w:tcW w:type="dxa" w:w="2765"/>
          </w:tcPr>
          <w:p>
            <w:r/>
            <w:r>
              <w:rPr>
                <w:sz w:val="19"/>
              </w:rPr>
              <w:t>Labs 1–12, 14, 15</w:t>
            </w:r>
          </w:p>
        </w:tc>
      </w:tr>
      <w:tr>
        <w:trPr>
          <w:cantSplit/>
        </w:trPr>
        <w:tc>
          <w:tcPr>
            <w:tcW w:type="dxa" w:w="2028"/>
          </w:tcPr>
          <w:p>
            <w:r/>
            <w:r>
              <w:rPr>
                <w:sz w:val="19"/>
              </w:rPr>
              <w:t>ChatGPT Work</w:t>
            </w:r>
          </w:p>
        </w:tc>
        <w:tc>
          <w:tcPr>
            <w:tcW w:type="dxa" w:w="4424"/>
          </w:tcPr>
          <w:p>
            <w:r/>
            <w:r>
              <w:rPr>
                <w:sz w:val="19"/>
              </w:rPr>
              <w:t>Plugins (Drive, Gmail), skills, scheduled tasks</w:t>
            </w:r>
          </w:p>
        </w:tc>
        <w:tc>
          <w:tcPr>
            <w:tcW w:type="dxa" w:w="2765"/>
          </w:tcPr>
          <w:p>
            <w:r/>
            <w:r>
              <w:rPr>
                <w:sz w:val="19"/>
              </w:rPr>
              <w:t>Labs 4, 11, 13</w:t>
            </w:r>
          </w:p>
        </w:tc>
      </w:tr>
      <w:tr>
        <w:trPr>
          <w:cantSplit/>
        </w:trPr>
        <w:tc>
          <w:tcPr>
            <w:tcW w:type="dxa" w:w="2028"/>
          </w:tcPr>
          <w:p>
            <w:r/>
            <w:r>
              <w:rPr>
                <w:sz w:val="19"/>
              </w:rPr>
              <w:t>@Sites</w:t>
            </w:r>
          </w:p>
        </w:tc>
        <w:tc>
          <w:tcPr>
            <w:tcW w:type="dxa" w:w="4424"/>
          </w:tcPr>
          <w:p>
            <w:r/>
            <w:r>
              <w:rPr>
                <w:sz w:val="19"/>
              </w:rPr>
              <w:t>The campaign landing page; Horizon's website is given as a public link</w:t>
            </w:r>
          </w:p>
        </w:tc>
        <w:tc>
          <w:tcPr>
            <w:tcW w:type="dxa" w:w="2765"/>
          </w:tcPr>
          <w:p>
            <w:r/>
            <w:r>
              <w:rPr>
                <w:sz w:val="19"/>
              </w:rPr>
              <w:t>Lab 11</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macOS</w:t>
      </w:r>
      <w:r>
        <w:rPr>
          <w:b w:val="0"/>
        </w:rPr>
        <w:t xml:space="preserve"> — Download for macOS from the page</w:t>
      </w:r>
    </w:p>
    <w:p>
      <w:pPr>
        <w:pStyle w:val="ListBullet"/>
      </w:pPr>
      <w:r>
        <w:rPr>
          <w:b/>
        </w:rPr>
        <w:t>Windows</w:t>
      </w:r>
      <w:r>
        <w:rPr>
          <w:b w:val="0"/>
        </w:rPr>
        <w:t xml:space="preserve"> — Opens the Microsoft Store listing</w:t>
      </w:r>
    </w:p>
    <w:p>
      <w:pPr>
        <w:pStyle w:val="ListNumber"/>
        <w:numPr>
          <w:ilvl w:val="0"/>
          <w:numId w:val="13"/>
        </w:numPr>
      </w:pPr>
      <w:r>
        <w:rPr>
          <w:b/>
        </w:rPr>
        <w:t>Download and install</w:t>
      </w:r>
      <w:r>
        <w:rPr>
          <w:b w:val="0"/>
        </w:rPr>
        <w:t xml:space="preserve"> — The new desktop app from chatgpt.com/download, not "ChatGPT Classic".</w:t>
      </w:r>
    </w:p>
    <w:p>
      <w:pPr>
        <w:pStyle w:val="ListNumber"/>
      </w:pPr>
      <w:r>
        <w:rPr>
          <w:b/>
        </w:rPr>
        <w:t>Sign in</w:t>
      </w:r>
      <w:r>
        <w:rPr>
          <w:b w:val="0"/>
        </w:rPr>
        <w:t xml:space="preserve"> — On the plan you will use in class — limits follow the account.</w:t>
      </w:r>
    </w:p>
    <w:p>
      <w:pPr>
        <w:pStyle w:val="ListNumber"/>
      </w:pPr>
      <w:r>
        <w:rPr>
          <w:b/>
        </w:rPr>
        <w:t>Find Chat, Work and Codex</w:t>
      </w:r>
      <w:r>
        <w:rPr>
          <w:b w:val="0"/>
        </w:rPr>
        <w:t xml:space="preserve"> — The toggle above the composer; Codex in the sidebar.</w:t>
      </w:r>
    </w:p>
    <w:p>
      <w:pPr>
        <w:pStyle w:val="ListNumber"/>
      </w:pPr>
      <w:r>
        <w:rPr>
          <w:b/>
        </w:rPr>
        <w:t>Node.js 22, Python 3, ffmpeg</w:t>
      </w:r>
      <w:r>
        <w:rPr>
          <w:b w:val="0"/>
        </w:rPr>
        <w:t xml:space="preserve"> — For the publisher kit and the video (Pillow for Python).</w:t>
      </w:r>
    </w:p>
    <w:p>
      <w:pPr>
        <w:pStyle w:val="ListNumber"/>
      </w:pPr>
      <w:r>
        <w:rPr>
          <w:b/>
        </w:rPr>
        <w:t>A personal Google account</w:t>
      </w:r>
      <w:r>
        <w:rPr>
          <w:b w:val="0"/>
        </w:rPr>
        <w:t xml:space="preserve"> — For Drive and Gmail — never an employer's.</w:t>
      </w:r>
    </w:p>
    <w:p>
      <w:r>
        <w:rPr>
          <w:i/>
        </w:rPr>
        <w:t>Note: Work, Codex and Sites need a paid plan.</w:t>
      </w:r>
    </w:p>
    <w:p>
      <w:pPr>
        <w:pStyle w:val="Heading3"/>
      </w:pPr>
      <w:r>
        <w:t>A Home for the Team</w:t>
      </w:r>
    </w:p>
    <w:p>
      <w:r>
        <w:t>Before you hire agents, give them shared rules, shared facts and a website to point to.</w:t>
      </w:r>
    </w:p>
    <w:p>
      <w:pPr>
        <w:pStyle w:val="ListBullet"/>
      </w:pPr>
      <w:r>
        <w:rPr>
          <w:b/>
        </w:rPr>
        <w:t>A Project + AGENTS.md</w:t>
      </w:r>
      <w:r>
        <w:rPr>
          <w:b w:val="0"/>
        </w:rPr>
        <w:t xml:space="preserve"> — Project files and instructions in ChatGPT; the charter in AGENTS.md for Codex.</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the Horizon Marketing project, horizon-studio/ with AGENTS.md, and your own copy of the site running at http://localhost:8080/</w:t>
      </w:r>
    </w:p>
    <w:p>
      <w:r>
        <w:rPr>
          <w:b/>
        </w:rPr>
        <w:t>Horizon's website</w:t>
      </w:r>
    </w:p>
    <w:p>
      <w:pPr>
        <w:pStyle w:val="ListBullet"/>
      </w:pPr>
      <w:r>
        <w:rPr>
          <w:b/>
        </w:rPr>
        <w:t>Your website (the link in every post):</w:t>
      </w:r>
      <w:r>
        <w:rPr>
          <w:b w:val="0"/>
        </w:rPr>
        <w:t xml:space="preserve"> </w:t>
      </w:r>
      <w:hyperlink r:id="rId12">
        <w:r>
          <w:rPr>
            <w:color w:val="0563C1"/>
            <w:u w:val="single"/>
          </w:rPr>
          <w:t>http://localhost:8080/</w:t>
        </w:r>
      </w:hyperlink>
    </w:p>
    <w:p>
      <w:pPr>
        <w:pStyle w:val="ListBullet"/>
      </w:pPr>
      <w:r>
        <w:rPr>
          <w:b/>
        </w:rPr>
        <w:t>Public site (to look at only):</w:t>
      </w:r>
      <w:r>
        <w:rPr>
          <w:b w:val="0"/>
        </w:rPr>
        <w:t xml:space="preserve"> </w:t>
      </w:r>
      <w:hyperlink r:id="rId13">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labs_chatgpt/</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CODEX</w:t>
      </w:r>
      <w:r>
        <w:rPr>
          <w:b w:val="0"/>
        </w:rPr>
        <w:t xml:space="preserve"> — Codex, in your horizon-studio folder</w:t>
      </w:r>
    </w:p>
    <w:p>
      <w:r>
        <w:rPr>
          <w:b/>
        </w:rPr>
        <w:t>Surface:</w:t>
      </w:r>
      <w:r>
        <w:rPr>
          <w:b w:val="0"/>
        </w:rPr>
        <w:t xml:space="preserve"> ChatGPT Project → Codex  ·  </w:t>
      </w:r>
      <w:r>
        <w:rPr>
          <w:b/>
        </w:rPr>
        <w:t>Time:</w:t>
      </w:r>
      <w:r>
        <w:rPr>
          <w:b w:val="0"/>
        </w:rPr>
        <w:t xml:space="preserve"> 30 min  ·  </w:t>
      </w:r>
      <w:r>
        <w:rPr>
          <w:b/>
        </w:rPr>
        <w:t>Slides:</w:t>
      </w:r>
      <w:r>
        <w:rPr>
          <w:b w:val="0"/>
        </w:rPr>
        <w:t xml:space="preserve"> 36–41</w:t>
      </w:r>
    </w:p>
    <w:p>
      <w:r>
        <w:rPr>
          <w:b/>
        </w:rPr>
        <w:t>Lab folder:</w:t>
      </w:r>
      <w:r>
        <w:rPr>
          <w:b w:val="0"/>
        </w:rPr>
        <w:t xml:space="preserve"> labs_chatgpt/lab-01-studio-and-website/ — assets: horizon-site.html, team-charter.md, business-brief.md, brand.md, facts-2026.md, compliance-checklist.md</w:t>
      </w:r>
    </w:p>
    <w:p>
      <w:r>
        <w:rPr>
          <w:b/>
        </w:rPr>
        <w:t xml:space="preserve">Copy the prompts: </w:t>
      </w:r>
      <w:hyperlink r:id="rId14">
        <w:r>
          <w:rPr>
            <w:color w:val="0563C1"/>
            <w:u w:val="single"/>
          </w:rPr>
          <w:t>https://tertiarycourses.github.io/TGS-2023036153-Multi-AI-Agents-Workflow-for-Content-Creation/prompts/chatgpt/#lab-1</w:t>
        </w:r>
      </w:hyperlink>
    </w:p>
    <w:p>
      <w:r>
        <w:rPr>
          <w:b/>
        </w:rPr>
        <w:t>Step-by-step</w:t>
      </w:r>
    </w:p>
    <w:p>
      <w:pPr>
        <w:pStyle w:val="ListNumber"/>
        <w:numPr>
          <w:ilvl w:val="0"/>
          <w:numId w:val="14"/>
        </w:numPr>
      </w:pPr>
      <w:r>
        <w:rPr>
          <w:b/>
        </w:rPr>
        <w:t>Choose the folder</w:t>
      </w:r>
      <w:r>
        <w:rPr>
          <w:b w:val="0"/>
        </w:rPr>
        <w:t xml:space="preserve"> — In Codex create a local project and choose labs_chatgpt/horizon-studio. It is ready-made — do not create one.</w:t>
      </w:r>
    </w:p>
    <w:p>
      <w:pPr>
        <w:pStyle w:val="ListNumber"/>
      </w:pPr>
      <w:r>
        <w:rPr>
          <w:b/>
        </w:rPr>
        <w:t>Make the Project</w:t>
      </w:r>
      <w:r>
        <w:rPr>
          <w:b w:val="0"/>
        </w:rPr>
        <w:t xml:space="preserve"> — In ChatGPT create the Project "Horizon Marketing" with the charter, brand, facts and compliance files. Copy and paste Prompt A as its instructions.</w:t>
      </w:r>
    </w:p>
    <w:p>
      <w:pPr>
        <w:pStyle w:val="ListNumber"/>
      </w:pPr>
      <w:r>
        <w:rPr>
          <w:b/>
        </w:rPr>
        <w:t>Plan your team</w:t>
      </w:r>
      <w:r>
        <w:rPr>
          <w:b w:val="0"/>
        </w:rPr>
        <w:t xml:space="preserve"> — In Codex, copy and paste Prompt B. Answer as Horizon's owner and pick your team — keep the six charter roles. It is a plan only: Lab 2 builds the agents.</w:t>
      </w:r>
    </w:p>
    <w:p>
      <w:pPr>
        <w:pStyle w:val="ListNumber"/>
      </w:pPr>
      <w:r>
        <w:rPr>
          <w:b/>
        </w:rPr>
        <w:t>Write the charter</w:t>
      </w:r>
      <w:r>
        <w:rPr>
          <w:b w:val="0"/>
        </w:rPr>
        <w:t xml:space="preserve"> — After Codex saves data/team-design.md, copy and paste Prompt C. Open AGENTS.md — every agent reads it.</w:t>
      </w:r>
    </w:p>
    <w:p>
      <w:pPr>
        <w:pStyle w:val="ListNumber"/>
      </w:pPr>
      <w:r>
        <w:rPr>
          <w:b/>
        </w:rPr>
        <w:t>Open the website</w:t>
      </w:r>
      <w:r>
        <w:rPr>
          <w:b w:val="0"/>
        </w:rPr>
        <w:t xml:space="preserve"> — Ask: "Start my website." It opens at http://localhost:8080/ — your own copy of Horizon's website; every post links to it. Check the calculator shows S$693,138.</w:t>
      </w:r>
    </w:p>
    <w:p>
      <w:r>
        <w:rPr>
          <w:b/>
        </w:rPr>
        <w:t>PROMPT A — ChatGPT Project: instructions</w:t>
      </w:r>
    </w:p>
    <w:p>
      <w:pPr>
        <w:spacing w:after="80"/>
        <w:ind w:left="432"/>
        <w:pBdr>
          <w:left w:val="single" w:sz="18" w:space="8" w:color="D97757"/>
        </w:pBdr>
        <w:shd w:val="clear" w:fill="FBF4EE"/>
      </w:pPr>
      <w:r>
        <w:rPr>
          <w:sz w:val="21"/>
        </w:rPr>
        <w:t>You support Horizon Wealth Planning's AI marketing team. Use the project files: team-charter.md for who does what, brand.md for the voice and look, facts-2026.md for every number, and compliance-checklist.md before anything is shown to a person. Never publish or send anything.</w:t>
      </w:r>
    </w:p>
    <w:p>
      <w:r>
        <w:rPr>
          <w:b/>
        </w:rPr>
        <w:t>PROMPT B — Codex: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C — Codex: the charter</w:t>
      </w:r>
    </w:p>
    <w:p>
      <w:pPr>
        <w:spacing w:after="80"/>
        <w:ind w:left="432"/>
        <w:pBdr>
          <w:left w:val="single" w:sz="18" w:space="8" w:color="D97757"/>
        </w:pBdr>
        <w:shd w:val="clear" w:fill="FBF4EE"/>
      </w:pPr>
      <w:r>
        <w:rPr>
          <w:sz w:val="21"/>
        </w:rPr>
        <w:t>Read data/team-charter.md, data/team-design.md and data/business-brief.md. Write AGENTS.md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the public site.</w:t>
      </w:r>
    </w:p>
    <w:p>
      <w:r>
        <w:rPr>
          <w:b/>
        </w:rPr>
        <w:t>Check your work</w:t>
      </w:r>
    </w:p>
    <w:p>
      <w:pPr>
        <w:pStyle w:val="ListBullet"/>
      </w:pPr>
      <w:r>
        <w:rPr>
          <w:b w:val="0"/>
        </w:rPr>
        <w:t>☐  The Horizon Marketing project holds the four files and the instructions.</w:t>
      </w:r>
    </w:p>
    <w:p>
      <w:pPr>
        <w:pStyle w:val="ListBullet"/>
      </w:pPr>
      <w:r>
        <w:rPr>
          <w:b w:val="0"/>
        </w:rPr>
        <w:t>☐  data/team-design.md holds your answers and the team you chose, with the six charter roles in it — and no agent files yet.</w:t>
      </w:r>
    </w:p>
    <w:p>
      <w:pPr>
        <w:pStyle w:val="ListBullet"/>
      </w:pPr>
      <w:r>
        <w:rPr>
          <w:b w:val="0"/>
        </w:rPr>
        <w:t>☐  AGENTS.md has the four sections and is under 60 lines.</w:t>
      </w:r>
    </w:p>
    <w:p>
      <w:pPr>
        <w:pStyle w:val="ListBullet"/>
      </w:pPr>
      <w:r>
        <w:rPr>
          <w:b w:val="0"/>
        </w:rPr>
        <w:t>☐  Its rules name the facts sheet, the two checks and the human approval.</w:t>
      </w:r>
    </w:p>
    <w:p>
      <w:pPr>
        <w:pStyle w:val="ListBullet"/>
      </w:pPr>
      <w:r>
        <w:rPr>
          <w:b w:val="0"/>
        </w:rPr>
        <w:t>☐  AGENTS.md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role card in agents/. AGENTS.md tells Codex to use one subagent per role, each following its card.</w:t>
      </w:r>
    </w:p>
    <w:p>
      <w:r>
        <w:rPr>
          <w:b/>
        </w:rPr>
        <w:t>agents/content-creator.md</w:t>
      </w:r>
    </w:p>
    <w:p>
      <w:pPr>
        <w:keepLines/>
        <w:ind w:left="288"/>
        <w:shd w:val="clear" w:fill="F2F2F2"/>
      </w:pPr>
      <w:r>
        <w:rPr>
          <w:rFonts w:ascii="Consolas" w:hAnsi="Consolas"/>
          <w:sz w:val="17"/>
        </w:rPr>
        <w:t># Content Creator — role card</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Skills   sunny-voice, copywriting, channel-formats,</w:t>
      </w:r>
      <w:r>
        <w:br/>
      </w:r>
      <w:r>
        <w:rPr>
          <w:rFonts w:ascii="Consolas" w:hAnsi="Consolas"/>
          <w:sz w:val="17"/>
        </w:rPr>
        <w:t xml:space="preserve">           linkedin-post, facebook-post, blog-post, newsletter</w:t>
      </w:r>
      <w:r>
        <w:br/>
      </w:r>
      <w:r>
        <w:rPr>
          <w:rFonts w:ascii="Consolas" w:hAnsi="Consolas"/>
          <w:sz w:val="17"/>
        </w:rPr>
        <w:t>## Plugins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r>
        <w:br/>
      </w:r>
      <w:r>
        <w:rPr>
          <w:rFonts w:ascii="Consolas" w:hAnsi="Consolas"/>
          <w:sz w:val="17"/>
        </w:rPr>
      </w:r>
      <w:r>
        <w:br/>
      </w:r>
      <w:r>
        <w:rPr>
          <w:rFonts w:ascii="Consolas" w:hAnsi="Consolas"/>
          <w:sz w:val="17"/>
        </w:rPr>
        <w:t># AGENTS.md — The marketing team</w:t>
      </w:r>
      <w:r>
        <w:br/>
      </w:r>
      <w:r>
        <w:rPr>
          <w:rFonts w:ascii="Consolas" w:hAnsi="Consolas"/>
          <w:sz w:val="17"/>
        </w:rPr>
        <w:t>When I ask for the team, use subagents — one per</w:t>
      </w:r>
      <w:r>
        <w:br/>
      </w:r>
      <w:r>
        <w:rPr>
          <w:rFonts w:ascii="Consolas" w:hAnsi="Consolas"/>
          <w:sz w:val="17"/>
        </w:rPr>
        <w:t>role — each following its card in agents/.</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card name is how you ask for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agents/: five role cards, and the roster in AGENTS.md</w:t>
      </w:r>
    </w:p>
    <w:p>
      <w:r>
        <w:rPr>
          <w:b/>
        </w:rPr>
        <w:t>USE: CODEX</w:t>
      </w:r>
      <w:r>
        <w:rPr>
          <w:b w:val="0"/>
        </w:rPr>
        <w:t xml:space="preserve"> — Codex, in your horizon-studio folder</w:t>
      </w:r>
    </w:p>
    <w:p>
      <w:r>
        <w:rPr>
          <w:b/>
        </w:rPr>
        <w:t>Surface:</w:t>
      </w:r>
      <w:r>
        <w:rPr>
          <w:b w:val="0"/>
        </w:rPr>
        <w:t xml:space="preserve"> Codex (role cards, subagents)  ·  </w:t>
      </w:r>
      <w:r>
        <w:rPr>
          <w:b/>
        </w:rPr>
        <w:t>Time:</w:t>
      </w:r>
      <w:r>
        <w:rPr>
          <w:b w:val="0"/>
        </w:rPr>
        <w:t xml:space="preserve"> 45 min  ·  </w:t>
      </w:r>
      <w:r>
        <w:rPr>
          <w:b/>
        </w:rPr>
        <w:t>Slides:</w:t>
      </w:r>
      <w:r>
        <w:rPr>
          <w:b w:val="0"/>
        </w:rPr>
        <w:t xml:space="preserve"> 44–49</w:t>
      </w:r>
    </w:p>
    <w:p>
      <w:r>
        <w:rPr>
          <w:b/>
        </w:rPr>
        <w:t>Lab folder:</w:t>
      </w:r>
      <w:r>
        <w:rPr>
          <w:b w:val="0"/>
        </w:rPr>
        <w:t xml:space="preserve"> labs_chatgpt/lab-02-agent-instructions/ — assets: role-specs.md, team-org-chart.md</w:t>
      </w:r>
    </w:p>
    <w:p>
      <w:r>
        <w:rPr>
          <w:b/>
        </w:rPr>
        <w:t xml:space="preserve">Copy the prompts: </w:t>
      </w:r>
      <w:hyperlink r:id="rId15">
        <w:r>
          <w:rPr>
            <w:color w:val="0563C1"/>
            <w:u w:val="single"/>
          </w:rPr>
          <w:t>https://tertiarycourses.github.io/TGS-2023036153-Multi-AI-Agents-Workflow-for-Content-Creation/prompts/chatgpt/#lab-2</w:t>
        </w:r>
      </w:hyperlink>
    </w:p>
    <w:p>
      <w:r>
        <w:rPr>
          <w:b/>
        </w:rPr>
        <w:t>Step-by-step</w:t>
      </w:r>
    </w:p>
    <w:p>
      <w:pPr>
        <w:pStyle w:val="ListNumber"/>
        <w:numPr>
          <w:ilvl w:val="0"/>
          <w:numId w:val="15"/>
        </w:numPr>
      </w:pPr>
      <w:r>
        <w:rPr>
          <w:b/>
        </w:rPr>
        <w:t>New session</w:t>
      </w:r>
      <w:r>
        <w:rPr>
          <w:b w:val="0"/>
        </w:rPr>
        <w:t xml:space="preserve"> — In Codex start a new thread in horizon-studio and 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agents/, copy and paste Prompt B. The Lead is not a file — it is you, in this session.</w:t>
      </w:r>
    </w:p>
    <w:p>
      <w:pPr>
        <w:pStyle w:val="ListNumber"/>
      </w:pPr>
      <w:r>
        <w:rPr>
          <w:b/>
        </w:rPr>
        <w:t>Read one closely</w:t>
      </w:r>
      <w:r>
        <w:rPr>
          <w:b w:val="0"/>
        </w:rPr>
        <w:t xml:space="preserve"> — Open 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Codex: five role cards</w:t>
      </w:r>
    </w:p>
    <w:p>
      <w:pPr>
        <w:spacing w:after="80"/>
        <w:ind w:left="432"/>
        <w:pBdr>
          <w:left w:val="single" w:sz="18" w:space="8" w:color="D97757"/>
        </w:pBdr>
        <w:shd w:val="clear" w:fill="FBF4EE"/>
      </w:pPr>
      <w:r>
        <w:rPr>
          <w:sz w:val="21"/>
        </w:rPr>
        <w:t>Read data/role-specs.md. Create five role cards in agents/ — growth-strategist.md, content-creator.md, creative-designer.md, website-designer.md and growth-analyst.md. Each has: the job, what it reads, what it delivers, the plugins it may use, what it must never do, and how it reports back. Then add "## The marketing team" to AGENTS.md: one line per agent pointing to its card, and the rule "when I ask for the team, use subagents — one per role — each following its card".</w:t>
      </w:r>
    </w:p>
    <w:p>
      <w:r>
        <w:rPr>
          <w:b/>
        </w:rPr>
        <w:t>PROMPT B — Codex: see the team</w:t>
      </w:r>
    </w:p>
    <w:p>
      <w:pPr>
        <w:spacing w:after="80"/>
        <w:ind w:left="432"/>
        <w:pBdr>
          <w:left w:val="single" w:sz="18" w:space="8" w:color="D97757"/>
        </w:pBdr>
        <w:shd w:val="clear" w:fill="FBF4EE"/>
      </w:pPr>
      <w:r>
        <w:rPr>
          <w:sz w:val="21"/>
        </w:rPr>
        <w:t>List the role cards in agents/. For each, show the file name, the role and its one-line job, in a table. Then confirm there are five, and that AGENTS.md lists all five under "## The marketing team". If any other card is there, list it and ask me before moving it to _archive/.</w:t>
      </w:r>
    </w:p>
    <w:p>
      <w:r>
        <w:rPr>
          <w:b/>
        </w:rPr>
        <w:t>PROMPT C — Codex: meet the team</w:t>
      </w:r>
    </w:p>
    <w:p>
      <w:pPr>
        <w:spacing w:after="80"/>
        <w:ind w:left="432"/>
        <w:pBdr>
          <w:left w:val="single" w:sz="18" w:space="8" w:color="D97757"/>
        </w:pBdr>
        <w:shd w:val="clear" w:fill="FBF4EE"/>
      </w:pPr>
      <w:r>
        <w:rPr>
          <w:sz w:val="21"/>
        </w:rPr>
        <w:t>Use subagents — one per role, each following its card in agents/.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agents/, one per specialist.</w:t>
      </w:r>
    </w:p>
    <w:p>
      <w:pPr>
        <w:pStyle w:val="ListBullet"/>
      </w:pPr>
      <w:r>
        <w:rPr>
          <w:b w:val="0"/>
        </w:rPr>
        <w:t>☐  Each card has job, reads, delivers, plugins, never and report sections.</w:t>
      </w:r>
    </w:p>
    <w:p>
      <w:pPr>
        <w:pStyle w:val="ListBullet"/>
      </w:pPr>
      <w:r>
        <w:rPr>
          <w:b w:val="0"/>
        </w:rPr>
        <w:t>☐  AGENTS.md lists the team and the subagent rule.</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Codex answered alone</w:t>
      </w:r>
      <w:r>
        <w:rPr>
          <w:b w:val="0"/>
        </w:rPr>
        <w:t xml:space="preserve"> — Ask directly: "use subagents — one per role".</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rPr>
          <w:cantSplit/>
        </w:trPr>
        <w:tc>
          <w:tcPr>
            <w:tcW w:type="dxa" w:w="2396"/>
          </w:tcPr>
          <w:p>
            <w:r/>
            <w:r>
              <w:rPr>
                <w:sz w:val="19"/>
              </w:rPr>
              <w:t>Team Lead</w:t>
            </w:r>
          </w:p>
        </w:tc>
        <w:tc>
          <w:tcPr>
            <w:tcW w:type="dxa" w:w="6820"/>
          </w:tcPr>
          <w:p>
            <w:r/>
            <w:r>
              <w:rPr>
                <w:sz w:val="19"/>
              </w:rPr>
              <w:t>fact-check, fin-compliance</w:t>
            </w:r>
          </w:p>
        </w:tc>
      </w:tr>
      <w:tr>
        <w:trPr>
          <w:cantSplit/>
        </w:trPr>
        <w:tc>
          <w:tcPr>
            <w:tcW w:type="dxa" w:w="2396"/>
          </w:tcPr>
          <w:p>
            <w:r/>
            <w:r>
              <w:rPr>
                <w:sz w:val="19"/>
              </w:rPr>
              <w:t>Growth Strategist</w:t>
            </w:r>
          </w:p>
        </w:tc>
        <w:tc>
          <w:tcPr>
            <w:tcW w:type="dxa" w:w="6820"/>
          </w:tcPr>
          <w:p>
            <w:r/>
            <w:r>
              <w:rPr>
                <w:sz w:val="19"/>
              </w:rPr>
              <w:t>competitor-scan, campaign-brief, content-marketing</w:t>
            </w:r>
          </w:p>
        </w:tc>
      </w:tr>
      <w:tr>
        <w:trPr>
          <w:cantSplit/>
        </w:trPr>
        <w:tc>
          <w:tcPr>
            <w:tcW w:type="dxa" w:w="2396"/>
          </w:tcPr>
          <w:p>
            <w:r/>
            <w:r>
              <w:rPr>
                <w:sz w:val="19"/>
              </w:rPr>
              <w:t>Content Creator</w:t>
            </w:r>
          </w:p>
        </w:tc>
        <w:tc>
          <w:tcPr>
            <w:tcW w:type="dxa" w:w="6820"/>
          </w:tcPr>
          <w:p>
            <w:r/>
            <w:r>
              <w:rPr>
                <w:sz w:val="19"/>
              </w:rPr>
              <w:t>sunny-voice, copywriting, channel-formats, linkedin-post, facebook-post, blog-post, newsletter</w:t>
            </w:r>
          </w:p>
        </w:tc>
      </w:tr>
      <w:tr>
        <w:trPr>
          <w:cantSplit/>
        </w:trPr>
        <w:tc>
          <w:tcPr>
            <w:tcW w:type="dxa" w:w="2396"/>
          </w:tcPr>
          <w:p>
            <w:r/>
            <w:r>
              <w:rPr>
                <w:sz w:val="19"/>
              </w:rPr>
              <w:t>Creative Designer</w:t>
            </w:r>
          </w:p>
        </w:tc>
        <w:tc>
          <w:tcPr>
            <w:tcW w:type="dxa" w:w="6820"/>
          </w:tcPr>
          <w:p>
            <w:r/>
            <w:r>
              <w:rPr>
                <w:sz w:val="19"/>
              </w:rPr>
              <w:t>brand-visuals, video-render</w:t>
            </w:r>
          </w:p>
        </w:tc>
      </w:tr>
      <w:tr>
        <w:trPr>
          <w:cantSplit/>
        </w:trPr>
        <w:tc>
          <w:tcPr>
            <w:tcW w:type="dxa" w:w="2396"/>
          </w:tcPr>
          <w:p>
            <w:r/>
            <w:r>
              <w:rPr>
                <w:sz w:val="19"/>
              </w:rPr>
              <w:t>Website Designer</w:t>
            </w:r>
          </w:p>
        </w:tc>
        <w:tc>
          <w:tcPr>
            <w:tcW w:type="dxa" w:w="6820"/>
          </w:tcPr>
          <w:p>
            <w:r/>
            <w:r>
              <w:rPr>
                <w:sz w:val="19"/>
              </w:rPr>
              <w:t>web-design, landing-page, lead-magnet, page-qa</w:t>
            </w:r>
          </w:p>
        </w:tc>
      </w:tr>
      <w:tr>
        <w:trPr>
          <w:cantSplit/>
        </w:trPr>
        <w:tc>
          <w:tcPr>
            <w:tcW w:type="dxa" w:w="2396"/>
          </w:tcPr>
          <w:p>
            <w:r/>
            <w:r>
              <w:rPr>
                <w:sz w:val="19"/>
              </w:rPr>
              <w:t>Growth Analyst</w:t>
            </w:r>
          </w:p>
        </w:tc>
        <w:tc>
          <w:tcPr>
            <w:tcW w:type="dxa" w:w="6820"/>
          </w:tcPr>
          <w:p>
            <w:r/>
            <w:r>
              <w:rPr>
                <w:sz w:val="19"/>
              </w:rPr>
              <w:t>audience-insights, campaign-report</w:t>
            </w:r>
          </w:p>
        </w:tc>
      </w:tr>
    </w:tbl>
    <w:p/>
    <w:p>
      <w:r>
        <w:rPr>
          <w:i/>
        </w:rPr>
        <w:t>Tip: Master copies in skills/; .agents/skills/ for Codex; @skill-creator for ChatGPT.</w:t>
      </w:r>
    </w:p>
    <w:p>
      <w:pPr>
        <w:pStyle w:val="Heading3"/>
      </w:pPr>
      <w:r>
        <w:t>Anatomy of a Skill</w:t>
      </w:r>
    </w:p>
    <w:p>
      <w:r>
        <w:t>Frontmatter (the trigger), then short steps. Free until it is needed.</w:t>
      </w:r>
    </w:p>
    <w:p>
      <w:r>
        <w:rPr>
          <w:b/>
        </w:rPr>
        <w:t>.agents/skills/campaign-brief/SKILL.md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.agents/skills/, wired to the agents that own them</w:t>
      </w:r>
    </w:p>
    <w:p>
      <w:r>
        <w:rPr>
          <w:b/>
        </w:rPr>
        <w:t>USE: CODEX, THEN CHATGPT</w:t>
      </w:r>
      <w:r>
        <w:rPr>
          <w:b w:val="0"/>
        </w:rPr>
        <w:t xml:space="preserve"> — start in Codex; the step that moves you to ChatGPT says so</w:t>
      </w:r>
    </w:p>
    <w:p>
      <w:r>
        <w:rPr>
          <w:b/>
        </w:rPr>
        <w:t>Surface:</w:t>
      </w:r>
      <w:r>
        <w:rPr>
          <w:b w:val="0"/>
        </w:rPr>
        <w:t xml:space="preserve"> Codex ($skill-creator) → ChatGPT (@skill-creator)  ·  </w:t>
      </w:r>
      <w:r>
        <w:rPr>
          <w:b/>
        </w:rPr>
        <w:t>Time:</w:t>
      </w:r>
      <w:r>
        <w:rPr>
          <w:b w:val="0"/>
        </w:rPr>
        <w:t xml:space="preserve"> 50 min  ·  </w:t>
      </w:r>
      <w:r>
        <w:rPr>
          <w:b/>
        </w:rPr>
        <w:t>Slides:</w:t>
      </w:r>
      <w:r>
        <w:rPr>
          <w:b w:val="0"/>
        </w:rPr>
        <w:t xml:space="preserve"> 52–57</w:t>
      </w:r>
    </w:p>
    <w:p>
      <w:r>
        <w:rPr>
          <w:b/>
        </w:rPr>
        <w:t>Lab folder:</w:t>
      </w:r>
      <w:r>
        <w:rPr>
          <w:b w:val="0"/>
        </w:rPr>
        <w:t xml:space="preserve"> labs_chatgpt/lab-03-agent-skills/ — assets: skills-spec.md, channel-formats.md, brand.md, facts-2026.md, compliance-checklist.md</w:t>
      </w:r>
    </w:p>
    <w:p>
      <w:r>
        <w:rPr>
          <w:b/>
        </w:rPr>
        <w:t xml:space="preserve">Copy the prompts: </w:t>
      </w:r>
      <w:hyperlink r:id="rId16">
        <w:r>
          <w:rPr>
            <w:color w:val="0563C1"/>
            <w:u w:val="single"/>
          </w:rPr>
          <w:t>https://tertiarycourses.github.io/TGS-2023036153-Multi-AI-Agents-Workflow-for-Content-Creation/prompts/chatgpt/#lab-3</w:t>
        </w:r>
      </w:hyperlink>
    </w:p>
    <w:p>
      <w:r>
        <w:rPr>
          <w:b/>
        </w:rPr>
        <w:t>Step-by-step</w:t>
      </w:r>
    </w:p>
    <w:p>
      <w:pPr>
        <w:pStyle w:val="ListNumber"/>
        <w:numPr>
          <w:ilvl w:val="0"/>
          <w:numId w:val="16"/>
        </w:numPr>
      </w:pPr>
      <w:r>
        <w:rPr>
          <w:b/>
        </w:rPr>
        <w:t>New session</w:t>
      </w:r>
      <w:r>
        <w:rPr>
          <w:b w:val="0"/>
        </w:rPr>
        <w:t xml:space="preserve"> — In Codex start a new thread in horizon-studio and 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.agents/skills/, copy and paste Prompt B, then C to list every skill. The Lead's two go in AGENTS.md,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pPr>
        <w:pStyle w:val="ListNumber"/>
      </w:pPr>
      <w:r>
        <w:rPr>
          <w:b/>
        </w:rPr>
        <w:t>Share with ChatGPT</w:t>
      </w:r>
      <w:r>
        <w:rPr>
          <w:b w:val="0"/>
        </w:rPr>
        <w:t xml:space="preserve"> — Use @skill-creator in ChatGPT to add sunny-voice, channel-formats and fin-compliance there too.</w:t>
      </w:r>
    </w:p>
    <w:p>
      <w:r>
        <w:rPr>
          <w:b/>
        </w:rPr>
        <w:t>PROMPT A — Codex: twenty skills</w:t>
      </w:r>
    </w:p>
    <w:p>
      <w:pPr>
        <w:spacing w:after="80"/>
        <w:ind w:left="432"/>
        <w:pBdr>
          <w:left w:val="single" w:sz="18" w:space="8" w:color="D97757"/>
        </w:pBdr>
        <w:shd w:val="clear" w:fill="FBF4EE"/>
      </w:pPr>
      <w:r>
        <w:rPr>
          <w:sz w:val="21"/>
        </w:rPr>
        <w:t>$skill-creator Read data/skills-spec.md and create the twenty skills in .agents/skills/&lt;name&gt;/ SKILL.md. Each has a name, a description that starts "Use when…" and short numbered steps, under 80 lines. Use data/brand.md, data/channel-formats.md, data/facts-2026.md and data/compliance-checklist.md as the sources — do not invent rules.</w:t>
      </w:r>
    </w:p>
    <w:p>
      <w:r>
        <w:rPr>
          <w:b/>
        </w:rPr>
        <w:t>PROMPT B — Codex: wire them up</w:t>
      </w:r>
    </w:p>
    <w:p>
      <w:pPr>
        <w:spacing w:after="80"/>
        <w:ind w:left="432"/>
        <w:pBdr>
          <w:left w:val="single" w:sz="18" w:space="8" w:color="D97757"/>
        </w:pBdr>
        <w:shd w:val="clear" w:fill="FBF4EE"/>
      </w:pPr>
      <w:r>
        <w:rPr>
          <w:sz w:val="21"/>
        </w:rPr>
        <w:t>Add a "Skills" line to each role card in agents/ with its skills from data/skills-spec.md. Add to AGENTS.md that the Lead (this chat) runs fact-check and fin-compliance on everything before showing it to me.</w:t>
      </w:r>
    </w:p>
    <w:p>
      <w:r>
        <w:rPr>
          <w:b/>
        </w:rPr>
        <w:t>PROMPT C — Codex: see the skills</w:t>
      </w:r>
    </w:p>
    <w:p>
      <w:pPr>
        <w:spacing w:after="80"/>
        <w:ind w:left="432"/>
        <w:pBdr>
          <w:left w:val="single" w:sz="18" w:space="8" w:color="D97757"/>
        </w:pBdr>
        <w:shd w:val="clear" w:fill="FBF4EE"/>
      </w:pPr>
      <w:r>
        <w:rPr>
          <w:sz w:val="21"/>
        </w:rPr>
        <w:t>List the skills in .agents/skills/. Show each skill, its owner (a role card, or the Lead) and its "Use when" line in a table. Confirm there are twenty, that each specialist has the skills the spec gives it, and that fact-check and fin-compliance belong to the Lead (this chat).</w:t>
      </w:r>
    </w:p>
    <w:p>
      <w:r>
        <w:rPr>
          <w:b/>
        </w:rPr>
        <w:t>Check your work</w:t>
      </w:r>
    </w:p>
    <w:p>
      <w:pPr>
        <w:pStyle w:val="ListBullet"/>
      </w:pPr>
      <w:r>
        <w:rPr>
          <w:b w:val="0"/>
        </w:rPr>
        <w:t>☐  Twenty folders in .agents/skills/,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pPr>
        <w:pStyle w:val="ListBullet"/>
      </w:pPr>
      <w:r>
        <w:rPr>
          <w:b w:val="0"/>
        </w:rPr>
        <w:t>☐  Three skills also appear in ChatGPT Skills.</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.agents/ is a hidden folder — in Finder press Cmd+Shift+. (Windows: View → Hidden items).</w:t>
      </w:r>
    </w:p>
    <w:p>
      <w:r>
        <w:rPr>
          <w:b/>
        </w:rPr>
        <w:t>Stretch</w:t>
      </w:r>
    </w:p>
    <w:p>
      <w:pPr>
        <w:pStyle w:val="ListBullet"/>
      </w:pPr>
      <w:r>
        <w:rPr>
          <w:b w:val="0"/>
        </w:rPr>
        <w:t>Add one more skill, utm-links, owned by the Content Creator.</w:t>
      </w:r>
    </w:p>
    <w:p>
      <w:r>
        <w:rPr>
          <w:i/>
        </w:rPr>
        <w:t>Why it matters: A skill costs almost nothing until it is needed. Keep the rules file (AGENTS.md) short and put procedures in skills.</w:t>
      </w:r>
    </w:p>
    <w:p>
      <w:pPr>
        <w:pStyle w:val="Heading2"/>
      </w:pPr>
      <w:r>
        <w:t>Key ideas for Lab 4</w:t>
      </w:r>
    </w:p>
    <w:p>
      <w:pPr>
        <w:pStyle w:val="Heading3"/>
      </w:pPr>
      <w:r>
        <w:t>Plugins for Each Agent</w:t>
      </w:r>
    </w:p>
    <w:p>
      <w:r>
        <w:t>Install once in Plugins; call them with @. Sites and $imagegen are built 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rPr>
          <w:cantSplit/>
        </w:trP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rPr>
          <w:cantSplit/>
        </w:trPr>
        <w:tc>
          <w:tcPr>
            <w:tcW w:type="dxa" w:w="2396"/>
          </w:tcPr>
          <w:p>
            <w:r/>
            <w:r>
              <w:rPr>
                <w:sz w:val="19"/>
              </w:rPr>
              <w:t>Growth Strategist</w:t>
            </w:r>
          </w:p>
        </w:tc>
        <w:tc>
          <w:tcPr>
            <w:tcW w:type="dxa" w:w="4055"/>
          </w:tcPr>
          <w:p>
            <w:r/>
            <w:r>
              <w:rPr>
                <w:sz w:val="19"/>
              </w:rPr>
              <w:t>web search, @Google Drive (read)</w:t>
            </w:r>
          </w:p>
        </w:tc>
        <w:tc>
          <w:tcPr>
            <w:tcW w:type="dxa" w:w="2765"/>
          </w:tcPr>
          <w:p>
            <w:r/>
            <w:r>
              <w:rPr>
                <w:sz w:val="19"/>
              </w:rPr>
              <w:t>cite every source</w:t>
            </w:r>
          </w:p>
        </w:tc>
      </w:tr>
      <w:tr>
        <w:trPr>
          <w:cantSplit/>
        </w:trP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rPr>
          <w:cantSplit/>
        </w:trPr>
        <w:tc>
          <w:tcPr>
            <w:tcW w:type="dxa" w:w="2396"/>
          </w:tcPr>
          <w:p>
            <w:r/>
            <w:r>
              <w:rPr>
                <w:sz w:val="19"/>
              </w:rPr>
              <w:t>Creative Designer</w:t>
            </w:r>
          </w:p>
        </w:tc>
        <w:tc>
          <w:tcPr>
            <w:tcW w:type="dxa" w:w="4055"/>
          </w:tcPr>
          <w:p>
            <w:r/>
            <w:r>
              <w:rPr>
                <w:sz w:val="19"/>
              </w:rPr>
              <w:t>$imagegen, ffmpeg in Codex</w:t>
            </w:r>
          </w:p>
        </w:tc>
        <w:tc>
          <w:tcPr>
            <w:tcW w:type="dxa" w:w="2765"/>
          </w:tcPr>
          <w:p>
            <w:r/>
            <w:r>
              <w:rPr>
                <w:sz w:val="19"/>
              </w:rPr>
              <w:t>no fake "clients"</w:t>
            </w:r>
          </w:p>
        </w:tc>
      </w:tr>
      <w:tr>
        <w:trPr>
          <w:cantSplit/>
        </w:trPr>
        <w:tc>
          <w:tcPr>
            <w:tcW w:type="dxa" w:w="2396"/>
          </w:tcPr>
          <w:p>
            <w:r/>
            <w:r>
              <w:rPr>
                <w:sz w:val="19"/>
              </w:rPr>
              <w:t>Website Designer</w:t>
            </w:r>
          </w:p>
        </w:tc>
        <w:tc>
          <w:tcPr>
            <w:tcW w:type="dxa" w:w="4055"/>
          </w:tcPr>
          <w:p>
            <w:r/>
            <w:r>
              <w:rPr>
                <w:sz w:val="19"/>
              </w:rPr>
              <w:t>@Sites (publish), @Computer Use (browser check)</w:t>
            </w:r>
          </w:p>
        </w:tc>
        <w:tc>
          <w:tcPr>
            <w:tcW w:type="dxa" w:w="2765"/>
          </w:tcPr>
          <w:p>
            <w:r/>
            <w:r>
              <w:rPr>
                <w:sz w:val="19"/>
              </w:rPr>
              <w:t>publish after approval</w:t>
            </w:r>
          </w:p>
        </w:tc>
      </w:tr>
      <w:tr>
        <w:trPr>
          <w:cantSplit/>
        </w:trPr>
        <w:tc>
          <w:tcPr>
            <w:tcW w:type="dxa" w:w="2396"/>
          </w:tcPr>
          <w:p>
            <w:r/>
            <w:r>
              <w:rPr>
                <w:sz w:val="19"/>
              </w:rPr>
              <w:t>Growth Analyst</w:t>
            </w:r>
          </w:p>
        </w:tc>
        <w:tc>
          <w:tcPr>
            <w:tcW w:type="dxa" w:w="4055"/>
          </w:tcPr>
          <w:p>
            <w:r/>
            <w:r>
              <w:rPr>
                <w:sz w:val="19"/>
              </w:rPr>
              <w:t>@Google Drive and Sheets (read), Python in Codex</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card lists only the plugins it may call.</w:t>
      </w:r>
    </w:p>
    <w:p>
      <w:pPr>
        <w:pStyle w:val="Heading2"/>
      </w:pPr>
      <w:r>
        <w:t>Lab 4 — Install the Plugins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CHATGPT, THEN CODEX</w:t>
      </w:r>
      <w:r>
        <w:rPr>
          <w:b w:val="0"/>
        </w:rPr>
        <w:t xml:space="preserve"> — start in ChatGPT; the step that moves you to Codex says so</w:t>
      </w:r>
    </w:p>
    <w:p>
      <w:r>
        <w:rPr>
          <w:b/>
        </w:rPr>
        <w:t>Surface:</w:t>
      </w:r>
      <w:r>
        <w:rPr>
          <w:b w:val="0"/>
        </w:rPr>
        <w:t xml:space="preserve"> ChatGPT plugins → Codex  ·  </w:t>
      </w:r>
      <w:r>
        <w:rPr>
          <w:b/>
        </w:rPr>
        <w:t>Time:</w:t>
      </w:r>
      <w:r>
        <w:rPr>
          <w:b w:val="0"/>
        </w:rPr>
        <w:t xml:space="preserve"> 45 min  ·  </w:t>
      </w:r>
      <w:r>
        <w:rPr>
          <w:b/>
        </w:rPr>
        <w:t>Slides:</w:t>
      </w:r>
      <w:r>
        <w:rPr>
          <w:b w:val="0"/>
        </w:rPr>
        <w:t xml:space="preserve"> 60–64</w:t>
      </w:r>
    </w:p>
    <w:p>
      <w:r>
        <w:rPr>
          <w:b/>
        </w:rPr>
        <w:t>Lab folder:</w:t>
      </w:r>
      <w:r>
        <w:rPr>
          <w:b w:val="0"/>
        </w:rPr>
        <w:t xml:space="preserve"> labs_chatgpt/lab-04-agent-connectors/ — assets: connectors-setup.md</w:t>
      </w:r>
    </w:p>
    <w:p>
      <w:r>
        <w:rPr>
          <w:b/>
        </w:rPr>
        <w:t xml:space="preserve">Copy the prompts: </w:t>
      </w:r>
      <w:hyperlink r:id="rId17">
        <w:r>
          <w:rPr>
            <w:color w:val="0563C1"/>
            <w:u w:val="single"/>
          </w:rPr>
          <w:t>https://tertiarycourses.github.io/TGS-2023036153-Multi-AI-Agents-Workflow-for-Content-Creation/prompts/chatgpt/#lab-4</w:t>
        </w:r>
      </w:hyperlink>
    </w:p>
    <w:p>
      <w:r>
        <w:rPr>
          <w:b/>
        </w:rPr>
        <w:t>Step-by-step</w:t>
      </w:r>
    </w:p>
    <w:p>
      <w:pPr>
        <w:pStyle w:val="ListNumber"/>
        <w:numPr>
          <w:ilvl w:val="0"/>
          <w:numId w:val="17"/>
        </w:numPr>
      </w:pPr>
      <w:r>
        <w:rPr>
          <w:b/>
        </w:rPr>
        <w:t>New session</w:t>
      </w:r>
      <w:r>
        <w:rPr>
          <w:b w:val="0"/>
        </w:rPr>
        <w:t xml:space="preserve"> — Start a new chat in the Horizon Marketing project and name it "Lab 4". Run all of this lab's prompts in it.</w:t>
      </w:r>
    </w:p>
    <w:p>
      <w:pPr>
        <w:pStyle w:val="ListNumber"/>
      </w:pPr>
      <w:r>
        <w:rPr>
          <w:b/>
        </w:rPr>
        <w:t>Install the plugins</w:t>
      </w:r>
      <w:r>
        <w:rPr>
          <w:b w:val="0"/>
        </w:rPr>
        <w:t xml:space="preserve"> — Plugins: Google Drive, Gmail and Computer Use. Sites and $imagegen are built in.</w:t>
      </w:r>
    </w:p>
    <w:p>
      <w:pPr>
        <w:pStyle w:val="ListNumber"/>
      </w:pPr>
      <w:r>
        <w:rPr>
          <w:b/>
        </w:rPr>
        <w:t>Use your own account</w:t>
      </w:r>
      <w:r>
        <w:rPr>
          <w:b w:val="0"/>
        </w:rPr>
        <w:t xml:space="preserve"> — Connect your personal Google account — never an employer's.</w:t>
      </w:r>
    </w:p>
    <w:p>
      <w:pPr>
        <w:pStyle w:val="ListNumber"/>
      </w:pPr>
      <w:r>
        <w:rPr>
          <w:b/>
        </w:rPr>
        <w:t>Put the data on Drive</w:t>
      </w:r>
      <w:r>
        <w:rPr>
          <w:b w:val="0"/>
        </w:rPr>
        <w:t xml:space="preserve"> — Upload data/ to a Drive folder named Horizon Studio.</w:t>
      </w:r>
    </w:p>
    <w:p>
      <w:pPr>
        <w:pStyle w:val="ListNumber"/>
      </w:pPr>
      <w:r>
        <w:rPr>
          <w:b/>
        </w:rPr>
        <w:t>Open Codex</w:t>
      </w:r>
      <w:r>
        <w:rPr>
          <w:b w:val="0"/>
        </w:rPr>
        <w:t xml:space="preserve"> — In Codex, start a new thread in horizon-studio named "Lab 4" for the next two prompts.</w:t>
      </w:r>
    </w:p>
    <w:p>
      <w:pPr>
        <w:pStyle w:val="ListNumber"/>
      </w:pPr>
      <w:r>
        <w:rPr>
          <w:b/>
        </w:rPr>
        <w:t>Test each agent</w:t>
      </w:r>
      <w:r>
        <w:rPr>
          <w:b w:val="0"/>
        </w:rPr>
        <w:t xml:space="preserve"> — Copy and paste Prompt A — one small job per agent, each on its own plugin.</w:t>
      </w:r>
    </w:p>
    <w:p>
      <w:pPr>
        <w:pStyle w:val="ListNumber"/>
      </w:pPr>
      <w:r>
        <w:rPr>
          <w:b/>
        </w:rPr>
        <w:t>Write the limits</w:t>
      </w:r>
      <w:r>
        <w:rPr>
          <w:b w:val="0"/>
        </w:rPr>
        <w:t xml:space="preserve"> — After the five results are reported, copy and paste Prompt B.</w:t>
      </w:r>
    </w:p>
    <w:p>
      <w:r>
        <w:rPr>
          <w:b/>
        </w:rPr>
        <w:t>PROMPT A — Codex: test each agent</w:t>
      </w:r>
    </w:p>
    <w:p>
      <w:pPr>
        <w:spacing w:after="80"/>
        <w:ind w:left="432"/>
        <w:pBdr>
          <w:left w:val="single" w:sz="18" w:space="8" w:color="D97757"/>
        </w:pBdr>
        <w:shd w:val="clear" w:fill="FBF4EE"/>
      </w:pPr>
      <w:r>
        <w:rPr>
          <w:sz w:val="21"/>
        </w:rPr>
        <w:t>Use subagents, one per check, each following its role card:</w:t>
      </w:r>
      <w:r>
        <w:br/>
      </w:r>
      <w:r>
        <w:rPr>
          <w:sz w:val="21"/>
        </w:rPr>
        <w:t>1. growth-strategist: web search — one 2026 news item about financial planning in Singapore, cited.</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$imagegen — a 1080x1080 test image in Horizon colours.</w:t>
      </w:r>
      <w:r>
        <w:br/>
      </w:r>
      <w:r>
        <w:rPr>
          <w:sz w:val="21"/>
        </w:rPr>
        <w:t>5. website-designer: @Computer Use — open our own copy of the site (web/site/index.html) at mobile width and report any problem. Report each result in one line.</w:t>
      </w:r>
    </w:p>
    <w:p>
      <w:r>
        <w:rPr>
          <w:b/>
        </w:rPr>
        <w:t>PROMPT B — Codex: least privilege</w:t>
      </w:r>
    </w:p>
    <w:p>
      <w:pPr>
        <w:spacing w:after="80"/>
        <w:ind w:left="432"/>
        <w:pBdr>
          <w:left w:val="single" w:sz="18" w:space="8" w:color="D97757"/>
        </w:pBdr>
        <w:shd w:val="clear" w:fill="FBF4EE"/>
      </w:pPr>
      <w:r>
        <w:rPr>
          <w:sz w:val="21"/>
        </w:rPr>
        <w:t>Update the "Plugins" section of each role card in agents/ to match data/connectors-setup.md: what it may use, and that @Gmail is drafts-only. Remove any plugin a role does not need.</w:t>
      </w:r>
    </w:p>
    <w:p>
      <w:r>
        <w:rPr>
          <w:b/>
        </w:rPr>
        <w:t>Check your work</w:t>
      </w:r>
    </w:p>
    <w:p>
      <w:pPr>
        <w:pStyle w:val="ListBullet"/>
      </w:pPr>
      <w:r>
        <w:rPr>
          <w:b w:val="0"/>
        </w:rPr>
        <w:t>☐  The three plugins are installed and connected.</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r>
        <w:rPr>
          <w:b/>
        </w:rPr>
        <w:t>Stretch</w:t>
      </w:r>
    </w:p>
    <w:p>
      <w:pPr>
        <w:pStyle w:val="ListBullet"/>
      </w:pPr>
      <w:r>
        <w:rPr>
          <w:b w:val="0"/>
        </w:rPr>
        <w:t>Add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rPr>
          <w:cantSplit/>
        </w:trP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rPr>
          <w:cantSplit/>
        </w:trP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rPr>
          <w:cantSplit/>
        </w:trP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rPr>
          <w:cantSplit/>
        </w:trP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rPr>
          <w:cantSplit/>
        </w:trP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rPr>
          <w:cantSplit/>
        </w:trP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with a Word copy of each</w:t>
      </w:r>
    </w:p>
    <w:p>
      <w:r>
        <w:rPr>
          <w:b/>
        </w:rPr>
        <w:t>USE: CODEX</w:t>
      </w:r>
      <w:r>
        <w:rPr>
          <w:b w:val="0"/>
        </w:rPr>
        <w:t xml:space="preserve"> — Codex, in your horizon-studio folder</w:t>
      </w:r>
    </w:p>
    <w:p>
      <w:r>
        <w:rPr>
          <w:b/>
        </w:rPr>
        <w:t>Surface:</w:t>
      </w:r>
      <w:r>
        <w:rPr>
          <w:b w:val="0"/>
        </w:rPr>
        <w:t xml:space="preserve"> Codex (subagents in parallel)  ·  </w:t>
      </w:r>
      <w:r>
        <w:rPr>
          <w:b/>
        </w:rPr>
        <w:t>Time:</w:t>
      </w:r>
      <w:r>
        <w:rPr>
          <w:b w:val="0"/>
        </w:rPr>
        <w:t xml:space="preserve"> 50 min  ·  </w:t>
      </w:r>
      <w:r>
        <w:rPr>
          <w:b/>
        </w:rPr>
        <w:t>Slides:</w:t>
      </w:r>
      <w:r>
        <w:rPr>
          <w:b w:val="0"/>
        </w:rPr>
        <w:t xml:space="preserve"> 68–74</w:t>
      </w:r>
    </w:p>
    <w:p>
      <w:r>
        <w:rPr>
          <w:b/>
        </w:rPr>
        <w:t>Lab folder:</w:t>
      </w:r>
      <w:r>
        <w:rPr>
          <w:b w:val="0"/>
        </w:rPr>
        <w:t xml:space="preserve"> labs_chatgpt/lab-05-campaign-1-research-to-storyboard/ — assets: campaign-objective.md, idea-rubric.md, storyboard-template.md, firm-metrics.csv, services.csv</w:t>
      </w:r>
    </w:p>
    <w:p>
      <w:r>
        <w:rPr>
          <w:b/>
        </w:rPr>
        <w:t xml:space="preserve">Copy the prompts: </w:t>
      </w:r>
      <w:hyperlink r:id="rId18">
        <w:r>
          <w:rPr>
            <w:color w:val="0563C1"/>
            <w:u w:val="single"/>
          </w:rPr>
          <w:t>https://tertiarycourses.github.io/TGS-2023036153-Multi-AI-Agents-Workflow-for-Content-Creation/prompts/chatgpt/#lab-5</w:t>
        </w:r>
      </w:hyperlink>
    </w:p>
    <w:p>
      <w:r>
        <w:rPr>
          <w:b/>
        </w:rPr>
        <w:t>Step-by-step</w:t>
      </w:r>
    </w:p>
    <w:p>
      <w:pPr>
        <w:pStyle w:val="ListNumber"/>
        <w:numPr>
          <w:ilvl w:val="0"/>
          <w:numId w:val="20"/>
        </w:numPr>
      </w:pPr>
      <w:r>
        <w:rPr>
          <w:b/>
        </w:rPr>
        <w:t>New session</w:t>
      </w:r>
      <w:r>
        <w:rPr>
          <w:b w:val="0"/>
        </w:rPr>
        <w:t xml:space="preserve"> — In Codex start a new thread in horizon-studio and 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The Lead stops for you.</w:t>
      </w:r>
    </w:p>
    <w:p>
      <w:pPr>
        <w:pStyle w:val="ListNumber"/>
      </w:pPr>
      <w:r>
        <w:rPr>
          <w:b/>
        </w:rPr>
        <w:t>Choose</w:t>
      </w:r>
      <w:r>
        <w:rPr>
          <w:b w:val="0"/>
        </w:rPr>
        <w:t xml:space="preserve"> — Pick one idea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Codex: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Show me the top five and stop — I will choose. Write for a business owner, in plain English: no codes, IDs, file names or line numbers; start with what it means and what I do next. Save a Word copy (.docx) of each result.</w:t>
      </w:r>
    </w:p>
    <w:p>
      <w:r>
        <w:rPr>
          <w:b/>
        </w:rPr>
        <w:t>PROMPT B — Codex: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Write for a business owner, in plain English: no codes, IDs, file names or line numbers; start with what it means and what I do next. Save a Word copy (.docx) of each result.</w:t>
      </w:r>
    </w:p>
    <w:p>
      <w:r>
        <w:rPr>
          <w:b/>
        </w:rPr>
        <w:t>PROMPT C — Codex: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76–98.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rPr>
          <w:cantSplit/>
        </w:trP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rPr>
          <w:cantSplit/>
        </w:trP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rPr>
          <w:cantSplit/>
        </w:trP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rPr>
          <w:cantSplit/>
        </w:trP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with a Word copy of each</w:t>
      </w:r>
    </w:p>
    <w:p>
      <w:r>
        <w:rPr>
          <w:b/>
        </w:rPr>
        <w:t>USE: CODEX</w:t>
      </w:r>
      <w:r>
        <w:rPr>
          <w:b w:val="0"/>
        </w:rPr>
        <w:t xml:space="preserve"> — Codex, in your horizon-studio folder</w:t>
      </w:r>
    </w:p>
    <w:p>
      <w:r>
        <w:rPr>
          <w:b/>
        </w:rPr>
        <w:t>Surface:</w:t>
      </w:r>
      <w:r>
        <w:rPr>
          <w:b w:val="0"/>
        </w:rPr>
        <w:t xml:space="preserve"> Codex (analyst subagents)  ·  </w:t>
      </w:r>
      <w:r>
        <w:rPr>
          <w:b/>
        </w:rPr>
        <w:t>Time:</w:t>
      </w:r>
      <w:r>
        <w:rPr>
          <w:b w:val="0"/>
        </w:rPr>
        <w:t xml:space="preserve"> 40 min  ·  </w:t>
      </w:r>
      <w:r>
        <w:rPr>
          <w:b/>
        </w:rPr>
        <w:t>Slides:</w:t>
      </w:r>
      <w:r>
        <w:rPr>
          <w:b w:val="0"/>
        </w:rPr>
        <w:t xml:space="preserve"> 79–84</w:t>
      </w:r>
    </w:p>
    <w:p>
      <w:r>
        <w:rPr>
          <w:b/>
        </w:rPr>
        <w:t>Lab folder:</w:t>
      </w:r>
      <w:r>
        <w:rPr>
          <w:b w:val="0"/>
        </w:rPr>
        <w:t xml:space="preserve"> labs_chatgpt/lab-06-personas-from-evidence/ — assets: survey-responses.csv, enquiries.csv, checklist-results.csv, persona-template.md, content-spec-template.md</w:t>
      </w:r>
    </w:p>
    <w:p>
      <w:r>
        <w:rPr>
          <w:b/>
        </w:rPr>
        <w:t xml:space="preserve">Copy the prompts: </w:t>
      </w:r>
      <w:hyperlink r:id="rId19">
        <w:r>
          <w:rPr>
            <w:color w:val="0563C1"/>
            <w:u w:val="single"/>
          </w:rPr>
          <w:t>https://tertiarycourses.github.io/TGS-2023036153-Multi-AI-Agents-Workflow-for-Content-Creation/prompts/chatgpt/#lab-6</w:t>
        </w:r>
      </w:hyperlink>
    </w:p>
    <w:p>
      <w:r>
        <w:rPr>
          <w:b/>
        </w:rPr>
        <w:t>Step-by-step</w:t>
      </w:r>
    </w:p>
    <w:p>
      <w:pPr>
        <w:pStyle w:val="ListNumber"/>
        <w:numPr>
          <w:ilvl w:val="0"/>
          <w:numId w:val="22"/>
        </w:numPr>
      </w:pPr>
      <w:r>
        <w:rPr>
          <w:b/>
        </w:rPr>
        <w:t>New session</w:t>
      </w:r>
      <w:r>
        <w:rPr>
          <w:b w:val="0"/>
        </w:rPr>
        <w:t xml:space="preserve"> — In Codex start a new thread in horizon-studio and 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personas are written,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Codex: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Write for a business owner, in plain English: no codes, IDs, file names or line numbers; start with what it means and what I do next. Save a Word copy (.docx) of each result.</w:t>
      </w:r>
    </w:p>
    <w:p>
      <w:r>
        <w:rPr>
          <w:b/>
        </w:rPr>
        <w:t>PROMPT B — Codex: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 Site.</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with a Word copy of each</w:t>
      </w:r>
    </w:p>
    <w:p>
      <w:r>
        <w:rPr>
          <w:b/>
        </w:rPr>
        <w:t>USE: CODEX</w:t>
      </w:r>
      <w:r>
        <w:rPr>
          <w:b w:val="0"/>
        </w:rPr>
        <w:t xml:space="preserve"> — Codex, in your horizon-studio folder</w:t>
      </w:r>
    </w:p>
    <w:p>
      <w:r>
        <w:rPr>
          <w:b/>
        </w:rPr>
        <w:t>Surface:</w:t>
      </w:r>
      <w:r>
        <w:rPr>
          <w:b w:val="0"/>
        </w:rPr>
        <w:t xml:space="preserve"> Codex (subagents)  ·  </w:t>
      </w:r>
      <w:r>
        <w:rPr>
          <w:b/>
        </w:rPr>
        <w:t>Time:</w:t>
      </w:r>
      <w:r>
        <w:rPr>
          <w:b w:val="0"/>
        </w:rPr>
        <w:t xml:space="preserve"> 35 min  ·  </w:t>
      </w:r>
      <w:r>
        <w:rPr>
          <w:b/>
        </w:rPr>
        <w:t>Slides:</w:t>
      </w:r>
      <w:r>
        <w:rPr>
          <w:b w:val="0"/>
        </w:rPr>
        <w:t xml:space="preserve"> 86–91</w:t>
      </w:r>
    </w:p>
    <w:p>
      <w:r>
        <w:rPr>
          <w:b/>
        </w:rPr>
        <w:t>Lab folder:</w:t>
      </w:r>
      <w:r>
        <w:rPr>
          <w:b w:val="0"/>
        </w:rPr>
        <w:t xml:space="preserve"> labs_chatgpt/lab-07-cadence-and-calendar/ — assets: channel-benchmarks.csv, team-capacity.md, calendar-format.csv</w:t>
      </w:r>
    </w:p>
    <w:p>
      <w:r>
        <w:rPr>
          <w:b/>
        </w:rPr>
        <w:t xml:space="preserve">Copy the prompts: </w:t>
      </w:r>
      <w:hyperlink r:id="rId20">
        <w:r>
          <w:rPr>
            <w:color w:val="0563C1"/>
            <w:u w:val="single"/>
          </w:rPr>
          <w:t>https://tertiarycourses.github.io/TGS-2023036153-Multi-AI-Agents-Workflow-for-Content-Creation/prompts/chatgpt/#lab-7</w:t>
        </w:r>
      </w:hyperlink>
    </w:p>
    <w:p>
      <w:r>
        <w:rPr>
          <w:b/>
        </w:rPr>
        <w:t>Step-by-step</w:t>
      </w:r>
    </w:p>
    <w:p>
      <w:pPr>
        <w:pStyle w:val="ListNumber"/>
        <w:numPr>
          <w:ilvl w:val="0"/>
          <w:numId w:val="24"/>
        </w:numPr>
      </w:pPr>
      <w:r>
        <w:rPr>
          <w:b/>
        </w:rPr>
        <w:t>New session</w:t>
      </w:r>
      <w:r>
        <w:rPr>
          <w:b w:val="0"/>
        </w:rPr>
        <w:t xml:space="preserve"> — In Codex start a new thread in horizon-studio and 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Codex: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Show the numbers. Write for a business owner, in plain English: no codes, IDs, file names or line numbers; start with what it means and what I do next. Save a Word copy (.docx) of each result.</w:t>
      </w:r>
    </w:p>
    <w:p>
      <w:r>
        <w:rPr>
          <w:b/>
        </w:rPr>
        <w:t>PROMPT B — Codex: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Show a week-by-week summary with hours.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Have the Lead add the review deadlines to a calendar you create for class.</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ChatGPT, not Codex</w:t>
      </w:r>
      <w:r>
        <w:rPr>
          <w:b w:val="0"/>
        </w:rPr>
        <w:t xml:space="preserve"> — One person making one piece: ChatGPT is enough.</w:t>
      </w:r>
    </w:p>
    <w:p>
      <w:pPr>
        <w:pStyle w:val="ListBullet"/>
      </w:pPr>
      <w:r>
        <w:rPr>
          <w:b/>
        </w:rPr>
        <w:t>General help, your rules</w:t>
      </w:r>
      <w:r>
        <w:rPr>
          <w:b w:val="0"/>
        </w:rPr>
        <w:t xml:space="preserve"> — Web search and drafting, steered by your skills.</w:t>
      </w:r>
    </w:p>
    <w:p>
      <w:pPr>
        <w:pStyle w:val="ListBullet"/>
      </w:pPr>
      <w:r>
        <w:rPr>
          <w:b/>
        </w:rPr>
        <w:t>Your skills know Horizon</w:t>
      </w:r>
      <w:r>
        <w:rPr>
          <w:b w:val="0"/>
        </w:rPr>
        <w:t xml:space="preserve"> — blog-post, sunny-voice, fact-check and fin-compliance.</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with a Word copy</w:t>
      </w:r>
    </w:p>
    <w:p>
      <w:r>
        <w:rPr>
          <w:b/>
        </w:rPr>
        <w:t>USE: CHATGPT</w:t>
      </w:r>
      <w:r>
        <w:rPr>
          <w:b w:val="0"/>
        </w:rPr>
        <w:t xml:space="preserve"> — the ChatGPT desktop app</w:t>
      </w:r>
    </w:p>
    <w:p>
      <w:r>
        <w:rPr>
          <w:b/>
        </w:rPr>
        <w:t>Surface:</w:t>
      </w:r>
      <w:r>
        <w:rPr>
          <w:b w:val="0"/>
        </w:rPr>
        <w:t xml:space="preserve"> ChatGPT (web search, your Horizon skills)  ·  </w:t>
      </w:r>
      <w:r>
        <w:rPr>
          <w:b/>
        </w:rPr>
        <w:t>Time:</w:t>
      </w:r>
      <w:r>
        <w:rPr>
          <w:b w:val="0"/>
        </w:rPr>
        <w:t xml:space="preserve"> 40 min  ·  </w:t>
      </w:r>
      <w:r>
        <w:rPr>
          <w:b/>
        </w:rPr>
        <w:t>Slides:</w:t>
      </w:r>
      <w:r>
        <w:rPr>
          <w:b w:val="0"/>
        </w:rPr>
        <w:t xml:space="preserve"> 93–97</w:t>
      </w:r>
    </w:p>
    <w:p>
      <w:r>
        <w:rPr>
          <w:b/>
        </w:rPr>
        <w:t>Lab folder:</w:t>
      </w:r>
      <w:r>
        <w:rPr>
          <w:b w:val="0"/>
        </w:rPr>
        <w:t xml:space="preserve"> labs_chatgpt/lab-08-blog-article/ — assets: facts-2026.md, brand.md</w:t>
      </w:r>
    </w:p>
    <w:p>
      <w:r>
        <w:rPr>
          <w:b/>
        </w:rPr>
        <w:t xml:space="preserve">Copy the prompts: </w:t>
      </w:r>
      <w:hyperlink r:id="rId21">
        <w:r>
          <w:rPr>
            <w:color w:val="0563C1"/>
            <w:u w:val="single"/>
          </w:rPr>
          <w:t>https://tertiarycourses.github.io/TGS-2023036153-Multi-AI-Agents-Workflow-for-Content-Creation/prompts/chatgpt/#lab-8</w:t>
        </w:r>
      </w:hyperlink>
    </w:p>
    <w:p>
      <w:r>
        <w:rPr>
          <w:b/>
        </w:rPr>
        <w:t>Step-by-step</w:t>
      </w:r>
    </w:p>
    <w:p>
      <w:pPr>
        <w:pStyle w:val="ListNumber"/>
        <w:numPr>
          <w:ilvl w:val="0"/>
          <w:numId w:val="25"/>
        </w:numPr>
      </w:pPr>
      <w:r>
        <w:rPr>
          <w:b/>
        </w:rPr>
        <w:t>New session</w:t>
      </w:r>
      <w:r>
        <w:rPr>
          <w:b w:val="0"/>
        </w:rPr>
        <w:t xml:space="preserve"> — Start a new chat in the Horizon Marketing project and name it "Lab 8". Run all of this lab's prompts in it.</w:t>
      </w:r>
    </w:p>
    <w:p>
      <w:pPr>
        <w:pStyle w:val="ListNumber"/>
      </w:pPr>
      <w:r>
        <w:rPr>
          <w:b/>
        </w:rPr>
        <w:t>Bring the skills</w:t>
      </w:r>
      <w:r>
        <w:rPr>
          <w:b w:val="0"/>
        </w:rPr>
        <w:t xml:space="preserve"> — Use @skill-creator to add blog-post and fact-check to ChatGPT (sunny-voice and fin-compliance came in Lab 3).</w:t>
      </w:r>
    </w:p>
    <w:p>
      <w:pPr>
        <w:pStyle w:val="ListNumber"/>
      </w:pPr>
      <w:r>
        <w:rPr>
          <w:b/>
        </w:rPr>
        <w:t>Write it</w:t>
      </w:r>
      <w:r>
        <w:rPr>
          <w:b w:val="0"/>
        </w:rPr>
        <w:t xml:space="preserve"> — Copy and paste the prompt. ChatGPT researches, writes, checks and fixes the article.</w:t>
      </w:r>
    </w:p>
    <w:p>
      <w:pPr>
        <w:pStyle w:val="ListNumber"/>
      </w:pPr>
      <w:r>
        <w:rPr>
          <w:b/>
        </w:rPr>
        <w:t>Read it</w:t>
      </w:r>
      <w:r>
        <w:rPr>
          <w:b w:val="0"/>
        </w:rPr>
        <w:t xml:space="preserve"> — Read the article and the list of fixes. Say what to change, if anything.</w:t>
      </w:r>
    </w:p>
    <w:p>
      <w:r>
        <w:rPr>
          <w:b/>
        </w:rPr>
        <w:t>PROMPT — ChatGPT: a quick blog</w:t>
      </w:r>
    </w:p>
    <w:p>
      <w:pPr>
        <w:spacing w:after="80"/>
        <w:ind w:left="432"/>
        <w:pBdr>
          <w:left w:val="single" w:sz="18" w:space="8" w:color="D97757"/>
        </w:pBdr>
        <w:shd w:val="clear" w:fill="FBF4EE"/>
      </w:pPr>
      <w:r>
        <w:rPr>
          <w:sz w:val="21"/>
        </w:rPr>
        <w:t>Write a quick blog article for Horizon with the blog-post, sunny-voice, fact-check and fin-compliance skills.</w:t>
      </w:r>
      <w:r>
        <w:br/>
      </w:r>
      <w:r>
        <w:rPr>
          <w:sz w:val="21"/>
        </w:rPr>
        <w:t>1. Pick one topic from strategy/storyboard.md (upload it) that a Singaporean would search for. Search the web for two current sources (CPF Board, MAS or MoneySense), each with its date.</w:t>
      </w:r>
      <w:r>
        <w:br/>
      </w:r>
      <w:r>
        <w:rPr>
          <w:sz w:val="21"/>
        </w:rPr>
        <w:t>2. Write 500-700 words: a title under 60 characters, every figure from facts-2026.md, one call to action (book a free 30-minute chat) and the full disclaimer.</w:t>
      </w:r>
      <w:r>
        <w:br/>
      </w:r>
      <w:r>
        <w:rPr>
          <w:sz w:val="21"/>
        </w:rPr>
        <w:t>3. Run fact-check and fin-compliance; fix every issue and list each fix in one line.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r>
        <w:rPr>
          <w:b/>
        </w:rPr>
        <w:t>If it goes wrong</w:t>
      </w:r>
    </w:p>
    <w:p>
      <w:pPr>
        <w:pStyle w:val="ListBullet"/>
      </w:pPr>
      <w:r>
        <w:rPr>
          <w:b/>
        </w:rPr>
        <w:t>No sources with dates</w:t>
      </w:r>
      <w:r>
        <w:rPr>
          <w:b w:val="0"/>
        </w:rPr>
        <w:t xml:space="preserve"> — Say: "only sources that show a date; otherwise say UNKNOWN".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99–136. In this topic you will:</w:t>
      </w:r>
    </w:p>
    <w:p>
      <w:pPr>
        <w:pStyle w:val="ListBullet"/>
      </w:pPr>
      <w:r>
        <w:rPr>
          <w:b w:val="0"/>
        </w:rPr>
        <w:t>Subagents and the Lead's review</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ChatGPT: a printable page and a PDF.</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PDF and three welcome emails — with a Word copy of each</w:t>
      </w:r>
    </w:p>
    <w:p>
      <w:r>
        <w:rPr>
          <w:b/>
        </w:rPr>
        <w:t>USE: CHATGPT</w:t>
      </w:r>
      <w:r>
        <w:rPr>
          <w:b w:val="0"/>
        </w:rPr>
        <w:t xml:space="preserve"> — the ChatGPT desktop app</w:t>
      </w:r>
    </w:p>
    <w:p>
      <w:r>
        <w:rPr>
          <w:b/>
        </w:rPr>
        <w:t>Surface:</w:t>
      </w:r>
      <w:r>
        <w:rPr>
          <w:b w:val="0"/>
        </w:rPr>
        <w:t xml:space="preserve"> ChatGPT (@Gmail drafts, your Horizon skills)  ·  </w:t>
      </w:r>
      <w:r>
        <w:rPr>
          <w:b/>
        </w:rPr>
        <w:t>Time:</w:t>
      </w:r>
      <w:r>
        <w:rPr>
          <w:b w:val="0"/>
        </w:rPr>
        <w:t xml:space="preserve"> 40 min  ·  </w:t>
      </w:r>
      <w:r>
        <w:rPr>
          <w:b/>
        </w:rPr>
        <w:t>Slides:</w:t>
      </w:r>
      <w:r>
        <w:rPr>
          <w:b w:val="0"/>
        </w:rPr>
        <w:t xml:space="preserve"> 101–107</w:t>
      </w:r>
    </w:p>
    <w:p>
      <w:r>
        <w:rPr>
          <w:b/>
        </w:rPr>
        <w:t>Lab folder:</w:t>
      </w:r>
      <w:r>
        <w:rPr>
          <w:b w:val="0"/>
        </w:rPr>
        <w:t xml:space="preserve"> labs_chatgpt/lab-09-lead-magnet/ — assets: checklist-items.md, brand.md</w:t>
      </w:r>
    </w:p>
    <w:p>
      <w:r>
        <w:rPr>
          <w:b/>
        </w:rPr>
        <w:t xml:space="preserve">Copy the prompts: </w:t>
      </w:r>
      <w:hyperlink r:id="rId22">
        <w:r>
          <w:rPr>
            <w:color w:val="0563C1"/>
            <w:u w:val="single"/>
          </w:rPr>
          <w:t>https://tertiarycourses.github.io/TGS-2023036153-Multi-AI-Agents-Workflow-for-Content-Creation/prompts/chatgpt/#lab-9</w:t>
        </w:r>
      </w:hyperlink>
    </w:p>
    <w:p>
      <w:r>
        <w:rPr>
          <w:b/>
        </w:rPr>
        <w:t>Step-by-step</w:t>
      </w:r>
    </w:p>
    <w:p>
      <w:pPr>
        <w:pStyle w:val="ListNumber"/>
        <w:numPr>
          <w:ilvl w:val="0"/>
          <w:numId w:val="28"/>
        </w:numPr>
      </w:pPr>
      <w:r>
        <w:rPr>
          <w:b/>
        </w:rPr>
        <w:t>New session</w:t>
      </w:r>
      <w:r>
        <w:rPr>
          <w:b w:val="0"/>
        </w:rPr>
        <w:t xml:space="preserve"> — Start a new chat in the Horizon Marketing project and name it "Lab 9". Run all of this lab's prompts in it.</w:t>
      </w:r>
    </w:p>
    <w:p>
      <w:pPr>
        <w:pStyle w:val="ListNumber"/>
      </w:pPr>
      <w:r>
        <w:rPr>
          <w:b/>
        </w:rPr>
        <w:t>Bring the skills</w:t>
      </w:r>
      <w:r>
        <w:rPr>
          <w:b w:val="0"/>
        </w:rPr>
        <w:t xml:space="preserve"> — Use @skill-creator to add lead-magnet and newsletter to ChatGPT.</w:t>
      </w:r>
    </w:p>
    <w:p>
      <w:pPr>
        <w:pStyle w:val="ListNumber"/>
      </w:pPr>
      <w:r>
        <w:rPr>
          <w:b/>
        </w:rPr>
        <w:t>Design it</w:t>
      </w:r>
      <w:r>
        <w:rPr>
          <w:b w:val="0"/>
        </w:rPr>
        <w:t xml:space="preserve"> — Copy and paste Prompt A. ChatGPT lays out the checklist and gives you a PDF;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r>
        <w:rPr>
          <w:b/>
        </w:rPr>
        <w:t>PROMPT A — ChatGPT: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give me a PDF to download. Write for a business owner, in plain English: no codes, IDs, file names or line numbers; start with what it means and what I do next. Save a Word copy (.docx) of each result.</w:t>
      </w:r>
    </w:p>
    <w:p>
      <w:r>
        <w:rPr>
          <w:b/>
        </w:rPr>
        <w:t>PROMPT B — ChatGPT: the welcome emails</w:t>
      </w:r>
    </w:p>
    <w:p>
      <w:pPr>
        <w:spacing w:after="80"/>
        <w:ind w:left="432"/>
        <w:pBdr>
          <w:left w:val="single" w:sz="18" w:space="8" w:color="D97757"/>
        </w:pBdr>
        <w:shd w:val="clear" w:fill="FBF4EE"/>
      </w:pPr>
      <w:r>
        <w:rPr>
          <w:sz w:val="21"/>
        </w:rPr>
        <w:t>Write three welcome emails for people who download the checklist: day 0 (here it is), day 3 (the item most people miss — the retirement number), day 7 (book a free chat). Follow the newsletter and sunny-voice skills → content/email/welcome-sequence.md. Then, using @Gmail, create the three emails as DRAFTS in my Gmail, addressed to me. Send nothing. Write for a business owner, in plain English: no codes, IDs, file names or line numbers; start with what it means and what I do next. Save a Word copy (.docx) of each result.</w:t>
      </w:r>
    </w:p>
    <w:p>
      <w:r>
        <w:rPr>
          <w:b/>
        </w:rPr>
        <w:t>PROMPT C — ChatGPT: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r>
        <w:rPr>
          <w:b/>
        </w:rPr>
        <w:t>If it goes wrong</w:t>
      </w:r>
    </w:p>
    <w:p>
      <w:pPr>
        <w:pStyle w:val="ListBullet"/>
      </w:pPr>
      <w:r>
        <w:rPr>
          <w:b/>
        </w:rPr>
        <w:t>No drafts in Gmail</w:t>
      </w:r>
      <w:r>
        <w:rPr>
          <w:b w:val="0"/>
        </w:rPr>
        <w:t xml:space="preserve"> — Check @Gmail is connected (Lab 4), then say "create the Gmail drafts again".</w:t>
      </w:r>
    </w:p>
    <w:p>
      <w:pPr>
        <w:pStyle w:val="ListBullet"/>
      </w:pPr>
      <w:r>
        <w:rPr>
          <w:b/>
        </w:rPr>
        <w:t>No PDF to download</w:t>
      </w:r>
      <w:r>
        <w:rPr>
          <w:b w:val="0"/>
        </w:rPr>
        <w:t xml:space="preserve"> — Say: "give me the checklist as a PDF file to download".</w:t>
      </w:r>
    </w:p>
    <w:p>
      <w:r>
        <w:rPr>
          <w:b/>
        </w:rPr>
        <w:t>Stretch</w:t>
      </w:r>
    </w:p>
    <w:p>
      <w:pPr>
        <w:pStyle w:val="ListBullet"/>
      </w:pPr>
      <w:r>
        <w:rPr>
          <w:b w:val="0"/>
        </w:rPr>
        <w:t>Ask for a 1080x1350 social card that promotes the checklist, made with image generation.</w:t>
      </w:r>
    </w:p>
    <w:p>
      <w:r>
        <w:rPr>
          <w:i/>
        </w:rPr>
        <w:t>Why it matters: A lead magnet earns an email address. Give real value first; the call to action comes last.</w:t>
      </w:r>
    </w:p>
    <w:p>
      <w:pPr>
        <w:pStyle w:val="Heading2"/>
      </w:pPr>
      <w:r>
        <w:t>Key ideas for Lab 10</w:t>
      </w:r>
    </w:p>
    <w:p>
      <w:pPr>
        <w:pStyle w:val="Heading3"/>
      </w:pPr>
      <w:r>
        <w:t>Subagents in Codex</w:t>
      </w:r>
    </w:p>
    <w:p>
      <w:r>
        <w:t>No files to wire: ask directly, and Codex runs one subagent per role.</w:t>
      </w:r>
    </w:p>
    <w:p>
      <w:pPr>
        <w:pStyle w:val="ListBullet"/>
      </w:pPr>
      <w:r>
        <w:rPr>
          <w:b/>
        </w:rPr>
        <w:t>Ask directly</w:t>
      </w:r>
      <w:r>
        <w:rPr>
          <w:b w:val="0"/>
        </w:rPr>
        <w:t xml:space="preserve"> — "Use subagents — one per role, each following its card in agents/." Codex delegates when you ask.</w:t>
      </w:r>
    </w:p>
    <w:p>
      <w:pPr>
        <w:pStyle w:val="ListBullet"/>
      </w:pPr>
      <w:r>
        <w:rPr>
          <w:b/>
        </w:rPr>
        <w:t>Watch the panel</w:t>
      </w:r>
      <w:r>
        <w:rPr>
          <w:b w:val="0"/>
        </w:rPr>
        <w:t xml:space="preserve"> — The Subagents panel shows Active and Done. Click one to see its work and summary.</w:t>
      </w:r>
    </w:p>
    <w:p>
      <w:pPr>
        <w:pStyle w:val="ListBullet"/>
      </w:pPr>
      <w:r>
        <w:rPr>
          <w:b/>
        </w:rPr>
        <w:t>They inherit your limits</w:t>
      </w:r>
      <w:r>
        <w:rPr>
          <w:b w:val="0"/>
        </w:rPr>
        <w:t xml:space="preserve"> — Subagents run with your sandbox and permissions — keep workspace-write.</w:t>
      </w:r>
    </w:p>
    <w:p>
      <w:pPr>
        <w:pStyle w:val="Heading3"/>
      </w:pPr>
      <w:r>
        <w:t>Parallel, Then Review</w:t>
      </w:r>
    </w:p>
    <w:p>
      <w:r>
        <w:t>Subagents report back to the Lead; the Lead sends fixes back.</w:t>
      </w:r>
    </w:p>
    <w:p>
      <w:pPr>
        <w:pStyle w:val="ListNumber"/>
        <w:numPr>
          <w:ilvl w:val="0"/>
          <w:numId w:val="29"/>
        </w:numPr>
      </w:pPr>
      <w:r>
        <w:rPr>
          <w:b/>
        </w:rPr>
        <w:t>Plan</w:t>
      </w:r>
      <w:r>
        <w:rPr>
          <w:b w:val="0"/>
        </w:rPr>
        <w:t xml:space="preserve"> — The Lead reads the brief and splits the work.</w:t>
      </w:r>
    </w:p>
    <w:p>
      <w:pPr>
        <w:pStyle w:val="ListNumber"/>
      </w:pPr>
      <w:r>
        <w:rPr>
          <w:b/>
        </w:rPr>
        <w:t>Parallel</w:t>
      </w:r>
      <w:r>
        <w:rPr>
          <w:b w:val="0"/>
        </w:rPr>
        <w:t xml:space="preserve"> — Creator and Designer work at the same time.</w:t>
      </w:r>
    </w:p>
    <w:p>
      <w:pPr>
        <w:pStyle w:val="ListNumber"/>
      </w:pPr>
      <w:r>
        <w:rPr>
          <w:b/>
        </w:rPr>
        <w:t>Combine</w:t>
      </w:r>
      <w:r>
        <w:rPr>
          <w:b w:val="0"/>
        </w:rPr>
        <w:t xml:space="preserve"> — The Lead pairs each post with its image.</w:t>
      </w:r>
    </w:p>
    <w:p>
      <w:pPr>
        <w:pStyle w:val="ListNumber"/>
      </w:pPr>
      <w:r>
        <w:rPr>
          <w:b/>
        </w:rPr>
        <w:t>Review</w:t>
      </w:r>
      <w:r>
        <w:rPr>
          <w:b w:val="0"/>
        </w:rPr>
        <w:t xml:space="preserve"> — fact-check and fin-compliance; fixes go back to the right subagent.</w:t>
      </w:r>
    </w:p>
    <w:p>
      <w:pPr>
        <w:pStyle w:val="ListNumber"/>
      </w:pPr>
      <w:r>
        <w:rPr>
          <w:b/>
        </w:rPr>
        <w:t>Submit</w:t>
      </w:r>
      <w:r>
        <w:rPr>
          <w:b w:val="0"/>
        </w:rPr>
        <w:t xml:space="preserve"> — Passed pieces wait in approvals.csv for a person.</w:t>
      </w:r>
    </w:p>
    <w:p>
      <w:r>
        <w:rPr>
          <w:i/>
        </w:rPr>
        <w:t>Tip: Subagents talk to the Lead, not to each other. The Lead's review is what makes parallel work safe.</w:t>
      </w:r>
    </w:p>
    <w:p>
      <w:pPr>
        <w:pStyle w:val="Heading3"/>
      </w:pPr>
      <w:r>
        <w:t>Which Pattern When?</w:t>
      </w:r>
    </w:p>
    <w:p>
      <w:r>
        <w:t>Subagents alone, or subagents with the Lead's review loop.</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Lead review loop</w:t>
            </w:r>
          </w:p>
        </w:tc>
      </w:tr>
      <w:tr>
        <w:trPr>
          <w:cantSplit/>
        </w:trPr>
        <w:tc>
          <w:tcPr>
            <w:tcW w:type="dxa" w:w="1843"/>
          </w:tcPr>
          <w:p>
            <w:r/>
            <w:r>
              <w:rPr>
                <w:sz w:val="19"/>
              </w:rPr>
              <w:t>Talks to</w:t>
            </w:r>
          </w:p>
        </w:tc>
        <w:tc>
          <w:tcPr>
            <w:tcW w:type="dxa" w:w="3686"/>
          </w:tcPr>
          <w:p>
            <w:r/>
            <w:r>
              <w:rPr>
                <w:sz w:val="19"/>
              </w:rPr>
              <w:t>Returns a result to the Lead</w:t>
            </w:r>
          </w:p>
        </w:tc>
        <w:tc>
          <w:tcPr>
            <w:tcW w:type="dxa" w:w="3686"/>
          </w:tcPr>
          <w:p>
            <w:r/>
            <w:r>
              <w:rPr>
                <w:sz w:val="19"/>
              </w:rPr>
              <w:t>The Lead passes fixes back to the subagent</w:t>
            </w:r>
          </w:p>
        </w:tc>
      </w:tr>
      <w:tr>
        <w:trPr>
          <w:cantSplit/>
        </w:trPr>
        <w:tc>
          <w:tcPr>
            <w:tcW w:type="dxa" w:w="1843"/>
          </w:tcPr>
          <w:p>
            <w:r/>
            <w:r>
              <w:rPr>
                <w:sz w:val="19"/>
              </w:rPr>
              <w:t>Coordination</w:t>
            </w:r>
          </w:p>
        </w:tc>
        <w:tc>
          <w:tcPr>
            <w:tcW w:type="dxa" w:w="3686"/>
          </w:tcPr>
          <w:p>
            <w:r/>
            <w:r>
              <w:rPr>
                <w:sz w:val="19"/>
              </w:rPr>
              <w:t>The Lead splits the work</w:t>
            </w:r>
          </w:p>
        </w:tc>
        <w:tc>
          <w:tcPr>
            <w:tcW w:type="dxa" w:w="3686"/>
          </w:tcPr>
          <w:p>
            <w:r/>
            <w:r>
              <w:rPr>
                <w:sz w:val="19"/>
              </w:rPr>
              <w:t>The Lead reviews, sends back and checks again</w:t>
            </w:r>
          </w:p>
        </w:tc>
      </w:tr>
      <w:tr>
        <w:trPr>
          <w:cantSplit/>
        </w:trPr>
        <w:tc>
          <w:tcPr>
            <w:tcW w:type="dxa" w:w="1843"/>
          </w:tcPr>
          <w:p>
            <w:r/>
            <w:r>
              <w:rPr>
                <w:sz w:val="19"/>
              </w:rPr>
              <w:t>Best for</w:t>
            </w:r>
          </w:p>
        </w:tc>
        <w:tc>
          <w:tcPr>
            <w:tcW w:type="dxa" w:w="3686"/>
          </w:tcPr>
          <w:p>
            <w:r/>
            <w:r>
              <w:rPr>
                <w:sz w:val="19"/>
              </w:rPr>
              <w:t>Research, analysis, one-off drafts</w:t>
            </w:r>
          </w:p>
        </w:tc>
        <w:tc>
          <w:tcPr>
            <w:tcW w:type="dxa" w:w="3686"/>
          </w:tcPr>
          <w:p>
            <w:r/>
            <w:r>
              <w:rPr>
                <w:sz w:val="19"/>
              </w:rPr>
              <w:t>Copy ↔ design ↔ review loops</w:t>
            </w:r>
          </w:p>
        </w:tc>
      </w:tr>
      <w:tr>
        <w:trPr>
          <w:cantSplit/>
        </w:trPr>
        <w:tc>
          <w:tcPr>
            <w:tcW w:type="dxa" w:w="1843"/>
          </w:tcPr>
          <w:p>
            <w:r/>
            <w:r>
              <w:rPr>
                <w:sz w:val="19"/>
              </w:rPr>
              <w:t>Cost</w:t>
            </w:r>
          </w:p>
        </w:tc>
        <w:tc>
          <w:tcPr>
            <w:tcW w:type="dxa" w:w="3686"/>
          </w:tcPr>
          <w:p>
            <w:r/>
            <w:r>
              <w:rPr>
                <w:sz w:val="19"/>
              </w:rPr>
              <w:t>Lower: one round of results</w:t>
            </w:r>
          </w:p>
        </w:tc>
        <w:tc>
          <w:tcPr>
            <w:tcW w:type="dxa" w:w="3686"/>
          </w:tcPr>
          <w:p>
            <w:r/>
            <w:r>
              <w:rPr>
                <w:sz w:val="19"/>
              </w:rPr>
              <w:t>Higher: every fix is another round</w:t>
            </w:r>
          </w:p>
        </w:tc>
      </w:tr>
      <w:tr>
        <w:trPr>
          <w:cantSplit/>
        </w:trPr>
        <w:tc>
          <w:tcPr>
            <w:tcW w:type="dxa" w:w="1843"/>
          </w:tcPr>
          <w:p>
            <w:r/>
            <w:r>
              <w:rPr>
                <w:sz w:val="19"/>
              </w:rPr>
              <w:t>Campaigns</w:t>
            </w:r>
          </w:p>
        </w:tc>
        <w:tc>
          <w:tcPr>
            <w:tcW w:type="dxa" w:w="3686"/>
          </w:tcPr>
          <w:p>
            <w:r/>
            <w:r>
              <w:rPr>
                <w:sz w:val="19"/>
              </w:rPr>
              <w:t>Labs 5, 6</w:t>
            </w:r>
          </w:p>
        </w:tc>
        <w:tc>
          <w:tcPr>
            <w:tcW w:type="dxa" w:w="3686"/>
          </w:tcPr>
          <w:p>
            <w:r/>
            <w:r>
              <w:rPr>
                <w:sz w:val="19"/>
              </w:rPr>
              <w:t>Labs 10, 11, 12, 15</w:t>
            </w:r>
          </w:p>
        </w:tc>
      </w:tr>
    </w:tbl>
    <w:p/>
    <w:p>
      <w:r>
        <w:rPr>
          <w:i/>
        </w:rPr>
        <w:t>Tip: Subagents run with your sandbox and permissions. The Lead is the only one who talks to everyone.</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approve.mjs refuses to run without an interactive terminal — an agent's tool call cannot approve.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A PreToolUse hook blocks agents from running approve.mjs or publishing unapproved items — in Codex, you trust it first.</w:t>
      </w:r>
    </w:p>
    <w:p>
      <w:pPr>
        <w:pStyle w:val="Heading3"/>
      </w:pPr>
      <w:r>
        <w:t>The Hook That Holds the Gate</w:t>
      </w:r>
    </w:p>
    <w:p>
      <w:r>
        <w:t>Ask Codex to add it to .codex/hooks.json, then trust it. Exit code 2 blocks the call.</w:t>
      </w:r>
    </w:p>
    <w:p>
      <w:r>
        <w:rPr>
          <w:b/>
        </w:rPr>
        <w:t>Ask Codex</w:t>
      </w:r>
    </w:p>
    <w:p>
      <w:pPr>
        <w:keepLines/>
        <w:ind w:left="288"/>
        <w:shd w:val="clear" w:fill="F2F2F2"/>
      </w:pPr>
      <w:r>
        <w:rPr>
          <w:rFonts w:ascii="Consolas" w:hAnsi="Consolas"/>
          <w:sz w:val="17"/>
        </w:rPr>
        <w:t>Add a PreToolUse hook in .codex/hooks.json that runs</w:t>
      </w:r>
      <w:r>
        <w:br/>
      </w:r>
      <w:r>
        <w:rPr>
          <w:rFonts w:ascii="Consolas" w:hAnsi="Consolas"/>
          <w:sz w:val="17"/>
        </w:rPr>
        <w:t xml:space="preserve">  node scripts/gate-hook.mjs</w:t>
      </w:r>
      <w:r>
        <w:br/>
      </w:r>
      <w:r>
        <w:rPr>
          <w:rFonts w:ascii="Consolas" w:hAnsi="Consolas"/>
          <w:sz w:val="17"/>
        </w:rPr>
        <w:t>before every shell command. It must block any</w:t>
      </w:r>
      <w:r>
        <w:br/>
      </w:r>
      <w:r>
        <w:rPr>
          <w:rFonts w:ascii="Consolas" w:hAnsi="Consolas"/>
          <w:sz w:val="17"/>
        </w:rPr>
        <w:t>command that runs approve.mjs, and any</w:t>
      </w:r>
      <w:r>
        <w:br/>
      </w:r>
      <w:r>
        <w:rPr>
          <w:rFonts w:ascii="Consolas" w:hAnsi="Consolas"/>
          <w:sz w:val="17"/>
        </w:rPr>
        <w:t>publish.mjs --live whose item is not approved and</w:t>
      </w:r>
      <w:r>
        <w:br/>
      </w:r>
      <w:r>
        <w:rPr>
          <w:rFonts w:ascii="Consolas" w:hAnsi="Consolas"/>
          <w:sz w:val="17"/>
        </w:rPr>
        <w:t>unchanged. Show me the hook, then ask me to trust it.</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rPr>
          <w:cantSplit/>
        </w:trP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rPr>
          <w:cantSplit/>
        </w:trP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rPr>
          <w:cantSplit/>
        </w:trP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rPr>
          <w:cantSplit/>
        </w:trP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0"/>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in your own terminal; dry run, then go.</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(or dry-run) — with a Word copy of each</w:t>
      </w:r>
    </w:p>
    <w:p>
      <w:r>
        <w:rPr>
          <w:b/>
        </w:rPr>
        <w:t>USE: CODEX</w:t>
      </w:r>
      <w:r>
        <w:rPr>
          <w:b w:val="0"/>
        </w:rPr>
        <w:t xml:space="preserve"> — Codex, in your horizon-studio folder</w:t>
      </w:r>
    </w:p>
    <w:p>
      <w:r>
        <w:rPr>
          <w:b/>
        </w:rPr>
        <w:t>Surface:</w:t>
      </w:r>
      <w:r>
        <w:rPr>
          <w:b w:val="0"/>
        </w:rPr>
        <w:t xml:space="preserve"> Codex (subagents) → LinkedIn, Facebook  ·  </w:t>
      </w:r>
      <w:r>
        <w:rPr>
          <w:b/>
        </w:rPr>
        <w:t>Time:</w:t>
      </w:r>
      <w:r>
        <w:rPr>
          <w:b w:val="0"/>
        </w:rPr>
        <w:t xml:space="preserve"> 40 min  ·  </w:t>
      </w:r>
      <w:r>
        <w:rPr>
          <w:b/>
        </w:rPr>
        <w:t>Slides:</w:t>
      </w:r>
      <w:r>
        <w:rPr>
          <w:b w:val="0"/>
        </w:rPr>
        <w:t xml:space="preserve"> 115–120</w:t>
      </w:r>
    </w:p>
    <w:p>
      <w:r>
        <w:rPr>
          <w:b/>
        </w:rPr>
        <w:t>Lab folder:</w:t>
      </w:r>
      <w:r>
        <w:rPr>
          <w:b w:val="0"/>
        </w:rPr>
        <w:t xml:space="preserve"> labs_chatgpt/lab-10-campaign-2-social-week/ — assets: social-brief.md, publisher-kit/, publishing-spec.md, approvals-format.csv, connect-accounts.md, env.example, sample-calendar.csv</w:t>
      </w:r>
    </w:p>
    <w:p>
      <w:r>
        <w:rPr>
          <w:b/>
        </w:rPr>
        <w:t xml:space="preserve">Copy the prompts: </w:t>
      </w:r>
      <w:hyperlink r:id="rId23">
        <w:r>
          <w:rPr>
            <w:color w:val="0563C1"/>
            <w:u w:val="single"/>
          </w:rPr>
          <w:t>https://tertiarycourses.github.io/TGS-2023036153-Multi-AI-Agents-Workflow-for-Content-Creation/prompts/chatgpt/#lab-10</w:t>
        </w:r>
      </w:hyperlink>
    </w:p>
    <w:p>
      <w:r>
        <w:rPr>
          <w:b/>
        </w:rPr>
        <w:t>Step-by-step</w:t>
      </w:r>
    </w:p>
    <w:p>
      <w:pPr>
        <w:pStyle w:val="ListNumber"/>
        <w:numPr>
          <w:ilvl w:val="0"/>
          <w:numId w:val="31"/>
        </w:numPr>
      </w:pPr>
      <w:r>
        <w:rPr>
          <w:b/>
        </w:rPr>
        <w:t>New session</w:t>
      </w:r>
      <w:r>
        <w:rPr>
          <w:b w:val="0"/>
        </w:rPr>
        <w:t xml:space="preserve"> — In Codex start a new thread in horizon-studio and name it "Lab 10". Run all of this lab's prompts in it.</w:t>
      </w:r>
    </w:p>
    <w:p>
      <w:pPr>
        <w:pStyle w:val="ListNumber"/>
      </w:pPr>
      <w:r>
        <w:rPr>
          <w:b/>
        </w:rPr>
        <w:t>Switch on the gate</w:t>
      </w:r>
      <w:r>
        <w:rPr>
          <w:b w:val="0"/>
        </w:rPr>
        <w:t xml:space="preserve"> — The publisher kit is in your scripts/ folder since Lab 1. Ask Codex: "Add a hook that blocks any command running scripts/approve.mjs." Then trust it.</w:t>
      </w:r>
    </w:p>
    <w:p>
      <w:pPr>
        <w:pStyle w:val="ListNumber"/>
      </w:pPr>
      <w:r>
        <w:rPr>
          <w:b/>
        </w:rPr>
        <w:t>Test the gate</w:t>
      </w:r>
      <w:r>
        <w:rPr>
          <w:b w:val="0"/>
        </w:rPr>
        <w:t xml:space="preserve"> — Ask Codex to approve anything. approve.mjs refuses without a person at a terminal.</w:t>
      </w:r>
    </w:p>
    <w:p>
      <w:pPr>
        <w:pStyle w:val="ListNumber"/>
      </w:pPr>
      <w:r>
        <w:rPr>
          <w:b/>
        </w:rPr>
        <w:t>Run the team</w:t>
      </w:r>
      <w:r>
        <w:rPr>
          <w:b w:val="0"/>
        </w:rPr>
        <w:t xml:space="preserve"> — Copy and paste Prompt A. Watch the Subagents panel: Active, then Done.</w:t>
      </w:r>
    </w:p>
    <w:p>
      <w:pPr>
        <w:pStyle w:val="ListNumber"/>
      </w:pPr>
      <w:r>
        <w:rPr>
          <w:b/>
        </w:rPr>
        <w:t>Read the review</w:t>
      </w:r>
      <w:r>
        <w:rPr>
          <w:b w:val="0"/>
        </w:rPr>
        <w:t xml:space="preserve"> — The Lead's fact-check and fin-compliance table — at least one fix.</w:t>
      </w:r>
    </w:p>
    <w:p>
      <w:pPr>
        <w:pStyle w:val="ListNumber"/>
      </w:pPr>
      <w:r>
        <w:rPr>
          <w:b/>
        </w:rPr>
        <w:t>Approve as a person</w:t>
      </w:r>
      <w:r>
        <w:rPr>
          <w:b w:val="0"/>
        </w:rPr>
        <w:t xml:space="preserve"> — In your own terminal: node scripts/approve.mjs &lt;id&gt; --by "Your Name".</w:t>
      </w:r>
    </w:p>
    <w:p>
      <w:pPr>
        <w:pStyle w:val="ListNumber"/>
      </w:pPr>
      <w:r>
        <w:rPr>
          <w:b/>
        </w:rPr>
        <w:t>Publish</w:t>
      </w:r>
      <w:r>
        <w:rPr>
          <w:b w:val="0"/>
        </w:rPr>
        <w:t xml:space="preserve"> — After you have approved the posts, copy and paste Prompt B. A dry run only: it shows what would be sent.</w:t>
      </w:r>
    </w:p>
    <w:p>
      <w:pPr>
        <w:pStyle w:val="ListNumber"/>
      </w:pPr>
      <w:r>
        <w:rPr>
          <w:b/>
        </w:rPr>
        <w:t>Optional: post through the apps</w:t>
      </w:r>
      <w:r>
        <w:rPr>
          <w:b w:val="0"/>
        </w:rPr>
        <w:t xml:space="preserve"> — Follow "Optional: post through LinkedIn and Facebook" in this lab's README.</w:t>
      </w:r>
    </w:p>
    <w:p>
      <w:r>
        <w:rPr>
          <w:b/>
        </w:rPr>
        <w:t>PROMPT A — Codex: the social team</w:t>
      </w:r>
    </w:p>
    <w:p>
      <w:pPr>
        <w:spacing w:after="80"/>
        <w:ind w:left="432"/>
        <w:pBdr>
          <w:left w:val="single" w:sz="18" w:space="8" w:color="D97757"/>
        </w:pBdr>
        <w:shd w:val="clear" w:fill="FBF4EE"/>
      </w:pPr>
      <w:r>
        <w:rPr>
          <w:sz w:val="21"/>
        </w:rPr>
        <w:t>You are the Lead. Plan Week 1 social from data/social-brief.md and strategy/calendar.csv. Use subagents in parallel, each following its card: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with $imagegen and alt text, from the brief. Save each as a PNG beside its post and fill in the post's image and alt lines, so the image is posted with it. Then run fact-check and fin-compliance on every post and send each fix back to the right subagent. When a post passes, run node scripts/submit.mjs on it. Publish nothing. Write for a business owner, in plain English: no codes, IDs, file names or line numbers; start with what it means and what I do next. Save a Word copy (.docx) of each result.</w:t>
      </w:r>
    </w:p>
    <w:p>
      <w:r>
        <w:rPr>
          <w:b/>
        </w:rPr>
        <w:t>PROMPT B — Codex: publish</w:t>
      </w:r>
    </w:p>
    <w:p>
      <w:pPr>
        <w:spacing w:after="80"/>
        <w:ind w:left="432"/>
        <w:pBdr>
          <w:left w:val="single" w:sz="18" w:space="8" w:color="D97757"/>
        </w:pBdr>
        <w:shd w:val="clear" w:fill="FBF4EE"/>
      </w:pPr>
      <w:r>
        <w:rPr>
          <w:sz w:val="21"/>
        </w:rPr>
        <w:t>For every Week 1 post approved in review/approvals.csv, run node scripts/publish.mjs &lt;id&gt; as a dry run and show me each request. Wait for me to say "go" before any --live run.</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The link in each post opens your own website, so it works only on your computer.</w:t>
      </w:r>
    </w:p>
    <w:p>
      <w:pPr>
        <w:pStyle w:val="ListNumber"/>
        <w:numPr>
          <w:ilvl w:val="0"/>
          <w:numId w:val="32"/>
        </w:numPr>
      </w:pPr>
      <w:r>
        <w:rPr>
          <w:b/>
        </w:rPr>
        <w:t>Make your key file</w:t>
      </w:r>
      <w:r>
        <w:rPr>
          <w:b w:val="0"/>
        </w:rPr>
        <w:t xml:space="preserve"> — Ask Codex: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Codex: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me each request.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Codex shows its link.</w:t>
      </w:r>
    </w:p>
    <w:p>
      <w:r>
        <w:rPr>
          <w:b/>
        </w:rPr>
        <w:t>Check your work</w:t>
      </w:r>
    </w:p>
    <w:p>
      <w:pPr>
        <w:pStyle w:val="ListBullet"/>
      </w:pPr>
      <w:r>
        <w:rPr>
          <w:b w:val="0"/>
        </w:rPr>
        <w:t>☐  The hook (or approve.mjs) stopped the agent from approving.</w:t>
      </w:r>
    </w:p>
    <w:p>
      <w:pPr>
        <w:pStyle w:val="ListBullet"/>
      </w:pPr>
      <w:r>
        <w:rPr>
          <w:b w:val="0"/>
        </w:rPr>
        <w:t>☐  Two subagents ran in parallel; both reached Done.</w:t>
      </w:r>
    </w:p>
    <w:p>
      <w:pPr>
        <w:pStyle w:val="ListBullet"/>
      </w:pPr>
      <w:r>
        <w:rPr>
          <w:b w:val="0"/>
        </w:rPr>
        <w:t>☐  The Lead sent at least one fix back to a subagent.</w:t>
      </w:r>
    </w:p>
    <w:p>
      <w:pPr>
        <w:pStyle w:val="ListBullet"/>
      </w:pPr>
      <w:r>
        <w:rPr>
          <w:b w:val="0"/>
        </w:rPr>
        <w:t>☐  Two posts with images, alt text, frontmatter and UTM links; each dry run shows its image being uploaded.</w:t>
      </w:r>
    </w:p>
    <w:p>
      <w:pPr>
        <w:pStyle w:val="ListBullet"/>
      </w:pPr>
      <w:r>
        <w:rPr>
          <w:b w:val="0"/>
        </w:rPr>
        <w:t>☐  You approved in your own terminal; the rows show your name and a hash.</w:t>
      </w:r>
    </w:p>
    <w:p>
      <w:pPr>
        <w:pStyle w:val="ListBullet"/>
      </w:pPr>
      <w:r>
        <w:rPr>
          <w:b w:val="0"/>
        </w:rPr>
        <w:t>☐  Dry runs printed every request; nothing went live unless you said go.</w:t>
      </w:r>
    </w:p>
    <w:p>
      <w:r>
        <w:rPr>
          <w:b/>
        </w:rPr>
        <w:t>If it goes wrong</w:t>
      </w:r>
    </w:p>
    <w:p>
      <w:pPr>
        <w:pStyle w:val="ListBullet"/>
      </w:pPr>
      <w:r>
        <w:rPr>
          <w:b/>
        </w:rPr>
        <w:t>Images contain wrong text</w:t>
      </w:r>
      <w:r>
        <w:rPr>
          <w:b w:val="0"/>
        </w:rPr>
        <w:t xml:space="preserve"> — Ask for text-free artwork and put the words in the post instead.</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Parallel subagents are fast; the Lead's review is what makes them safe.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3"/>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Sites.</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with a Word copy of each</w:t>
      </w:r>
    </w:p>
    <w:p>
      <w:r>
        <w:rPr>
          <w:b/>
        </w:rPr>
        <w:t>USE: CODEX, THEN CHATGPT WORK</w:t>
      </w:r>
      <w:r>
        <w:rPr>
          <w:b w:val="0"/>
        </w:rPr>
        <w:t xml:space="preserve"> — start in Codex; the step that moves you to ChatGPT Work says so</w:t>
      </w:r>
    </w:p>
    <w:p>
      <w:r>
        <w:rPr>
          <w:b/>
        </w:rPr>
        <w:t>Surface:</w:t>
      </w:r>
      <w:r>
        <w:rPr>
          <w:b w:val="0"/>
        </w:rPr>
        <w:t xml:space="preserve"> Codex (subagents) → @Sites → ChatGPT Work (@Gmail)  ·  </w:t>
      </w:r>
      <w:r>
        <w:rPr>
          <w:b/>
        </w:rPr>
        <w:t>Time:</w:t>
      </w:r>
      <w:r>
        <w:rPr>
          <w:b w:val="0"/>
        </w:rPr>
        <w:t xml:space="preserve"> 45 min  ·  </w:t>
      </w:r>
      <w:r>
        <w:rPr>
          <w:b/>
        </w:rPr>
        <w:t>Slides:</w:t>
      </w:r>
      <w:r>
        <w:rPr>
          <w:b w:val="0"/>
        </w:rPr>
        <w:t xml:space="preserve"> 123–128</w:t>
      </w:r>
    </w:p>
    <w:p>
      <w:r>
        <w:rPr>
          <w:b/>
        </w:rPr>
        <w:t>Lab folder:</w:t>
      </w:r>
      <w:r>
        <w:rPr>
          <w:b w:val="0"/>
        </w:rPr>
        <w:t xml:space="preserve"> labs_chatgpt/lab-11-campaign-3-newsletter-and-landing-page/ — assets: newsletter-brief.md, newsletter-spec.md, landing-page-brief.md, site-brief.md, checklist-items.md, subscribers.csv</w:t>
      </w:r>
    </w:p>
    <w:p>
      <w:r>
        <w:rPr>
          <w:b/>
        </w:rPr>
        <w:t xml:space="preserve">Copy the prompts: </w:t>
      </w:r>
      <w:hyperlink r:id="rId24">
        <w:r>
          <w:rPr>
            <w:color w:val="0563C1"/>
            <w:u w:val="single"/>
          </w:rPr>
          <w:t>https://tertiarycourses.github.io/TGS-2023036153-Multi-AI-Agents-Workflow-for-Content-Creation/prompts/chatgpt/#lab-11</w:t>
        </w:r>
      </w:hyperlink>
    </w:p>
    <w:p>
      <w:r>
        <w:rPr>
          <w:b/>
        </w:rPr>
        <w:t>Step-by-step</w:t>
      </w:r>
    </w:p>
    <w:p>
      <w:pPr>
        <w:pStyle w:val="ListNumber"/>
        <w:numPr>
          <w:ilvl w:val="0"/>
          <w:numId w:val="34"/>
        </w:numPr>
      </w:pPr>
      <w:r>
        <w:rPr>
          <w:b/>
        </w:rPr>
        <w:t>New session</w:t>
      </w:r>
      <w:r>
        <w:rPr>
          <w:b w:val="0"/>
        </w:rPr>
        <w:t xml:space="preserve"> — In Codex start a new thread in horizon-studio and 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Read the email and the page copy; approve nl-2026-11 in your own terminal.</w:t>
      </w:r>
    </w:p>
    <w:p>
      <w:pPr>
        <w:pStyle w:val="ListNumber"/>
      </w:pPr>
      <w:r>
        <w:rPr>
          <w:b/>
        </w:rPr>
        <w:t>Publish the page</w:t>
      </w:r>
      <w:r>
        <w:rPr>
          <w:b w:val="0"/>
        </w:rPr>
        <w:t xml:space="preserve"> — The website designer runs page-qa and publishes web/checklist/ as @Sites.</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Codex: the newsletter team</w:t>
      </w:r>
    </w:p>
    <w:p>
      <w:pPr>
        <w:spacing w:after="80"/>
        <w:ind w:left="432"/>
        <w:pBdr>
          <w:left w:val="single" w:sz="18" w:space="8" w:color="D97757"/>
        </w:pBdr>
        <w:shd w:val="clear" w:fill="FBF4EE"/>
      </w:pPr>
      <w:r>
        <w:rPr>
          <w:sz w:val="21"/>
        </w:rPr>
        <w:t>You are the Lead for the November Sunny Sunday email (data/newsletter-brief.md, data/newsletter-spec.md) and its landing page (data/landing-page-brief.md). Use subagents:</w:t>
      </w:r>
      <w:r>
        <w:br/>
      </w:r>
      <w:r>
        <w:rPr>
          <w:sz w:val="21"/>
        </w:rPr>
        <w:t>- content-creator: issue.md (id nl-2026-11) with newsletter, and the landing-page copy.</w:t>
      </w:r>
      <w:r>
        <w:br/>
      </w:r>
      <w:r>
        <w:rPr>
          <w:sz w:val="21"/>
        </w:rPr>
        <w:t>- website-designer: web/checklist/index.html with lead-magnet, web-design and landing-page; page-qa.</w:t>
      </w:r>
      <w:r>
        <w:br/>
      </w:r>
      <w:r>
        <w:rPr>
          <w:sz w:val="21"/>
        </w:rPr>
        <w:t>- growth-analyst: recipients.csv and excluded.csv from data/subscribers.csv. Check everything, then submit nl-2026-11. After I approve, build newsletter.html and .txt, and deploy web/checklist with @Sites (Only those invited). Write for a business owner, in plain English: no codes, IDs, file names or line numbers; start with what it means and what I do next. Save a Word copy (.docx) of each result.</w:t>
      </w:r>
    </w:p>
    <w:p>
      <w:r>
        <w:rPr>
          <w:b/>
        </w:rPr>
        <w:t>PROMPT B — ChatGPT Work: Gmail drafts</w:t>
      </w:r>
    </w:p>
    <w:p>
      <w:pPr>
        <w:spacing w:after="80"/>
        <w:ind w:left="432"/>
        <w:pBdr>
          <w:left w:val="single" w:sz="18" w:space="8" w:color="D97757"/>
        </w:pBdr>
        <w:shd w:val="clear" w:fill="FBF4EE"/>
      </w:pPr>
      <w:r>
        <w:rPr>
          <w:sz w:val="21"/>
        </w:rPr>
        <w:t>Using @Gmail, create a DRAFT of the newsletter in content/newsletter/2026-11/newsletter.html (upload it) for each address in recipients.csv, plus one draft to me only. Send nothing. Report how many drafts and how many people were excluded, and why.</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approved nl-2026-11 in your own terminal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with a Word copy of each</w:t>
      </w:r>
    </w:p>
    <w:p>
      <w:r>
        <w:rPr>
          <w:b/>
        </w:rPr>
        <w:t>USE: CODEX</w:t>
      </w:r>
      <w:r>
        <w:rPr>
          <w:b w:val="0"/>
        </w:rPr>
        <w:t xml:space="preserve"> — Codex, in your horizon-studio folder</w:t>
      </w:r>
    </w:p>
    <w:p>
      <w:r>
        <w:rPr>
          <w:b/>
        </w:rPr>
        <w:t>Surface:</w:t>
      </w:r>
      <w:r>
        <w:rPr>
          <w:b w:val="0"/>
        </w:rPr>
        <w:t xml:space="preserve"> Codex (subagents, $imagegen, render, upload)  ·  </w:t>
      </w:r>
      <w:r>
        <w:rPr>
          <w:b/>
        </w:rPr>
        <w:t>Time:</w:t>
      </w:r>
      <w:r>
        <w:rPr>
          <w:b w:val="0"/>
        </w:rPr>
        <w:t xml:space="preserve"> 45 min  ·  </w:t>
      </w:r>
      <w:r>
        <w:rPr>
          <w:b/>
        </w:rPr>
        <w:t>Slides:</w:t>
      </w:r>
      <w:r>
        <w:rPr>
          <w:b w:val="0"/>
        </w:rPr>
        <w:t xml:space="preserve"> 130–135</w:t>
      </w:r>
    </w:p>
    <w:p>
      <w:r>
        <w:rPr>
          <w:b/>
        </w:rPr>
        <w:t>Lab folder:</w:t>
      </w:r>
      <w:r>
        <w:rPr>
          <w:b w:val="0"/>
        </w:rPr>
        <w:t xml:space="preserve"> labs_chatgpt/lab-12-campaign-4-youtube-explainer/ — assets: youtube-brief.md, video-spec.md, sample-explainer.mp4</w:t>
      </w:r>
    </w:p>
    <w:p>
      <w:r>
        <w:rPr>
          <w:b/>
        </w:rPr>
        <w:t xml:space="preserve">Copy the prompts: </w:t>
      </w:r>
      <w:hyperlink r:id="rId25">
        <w:r>
          <w:rPr>
            <w:color w:val="0563C1"/>
            <w:u w:val="single"/>
          </w:rPr>
          <w:t>https://tertiarycourses.github.io/TGS-2023036153-Multi-AI-Agents-Workflow-for-Content-Creation/prompts/chatgpt/#lab-12</w:t>
        </w:r>
      </w:hyperlink>
    </w:p>
    <w:p>
      <w:r>
        <w:rPr>
          <w:b/>
        </w:rPr>
        <w:t>Step-by-step</w:t>
      </w:r>
    </w:p>
    <w:p>
      <w:pPr>
        <w:pStyle w:val="ListNumber"/>
        <w:numPr>
          <w:ilvl w:val="0"/>
          <w:numId w:val="35"/>
        </w:numPr>
      </w:pPr>
      <w:r>
        <w:rPr>
          <w:b/>
        </w:rPr>
        <w:t>New session</w:t>
      </w:r>
      <w:r>
        <w:rPr>
          <w:b w:val="0"/>
        </w:rPr>
        <w:t xml:space="preserve"> — In Codex start a new thread in horizon-studio and 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approve yt-ep01-script in your own terminal.</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Codex: the video team</w:t>
      </w:r>
    </w:p>
    <w:p>
      <w:pPr>
        <w:spacing w:after="80"/>
        <w:ind w:left="432"/>
        <w:pBdr>
          <w:left w:val="single" w:sz="18" w:space="8" w:color="D97757"/>
        </w:pBdr>
        <w:shd w:val="clear" w:fill="FBF4EE"/>
      </w:pPr>
      <w:r>
        <w:rPr>
          <w:sz w:val="21"/>
        </w:rPr>
        <w:t>You are the Lead for YouTube episode 1 (data/youtube-brief.md). Use subagents:</w:t>
      </w:r>
      <w:r>
        <w:br/>
      </w:r>
      <w:r>
        <w:rPr>
          <w:sz w:val="21"/>
        </w:rPr>
        <w:t>growth-strategist (the angle and hook), content-creator (content/video/ep01/scenes.json, 5-7 scenes, and ep01.md with title, tags, description, chapters and the AI disclosure) and creative-designer (a thumbnail with $imagegen, using brand-visuals). Fact-check and fin-compliance the script, then submit it as yt-ep01-script. Publish nothing. Write for a business owner, in plain English: no codes, IDs, file names or line numbers; start with what it means and what I do next. Save a Word copy (.docx) of each result.</w:t>
      </w:r>
    </w:p>
    <w:p>
      <w:r>
        <w:rPr>
          <w:b/>
        </w:rPr>
        <w:t>PROMPTS B and C — Codex: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 with ffprobe. Do not change approved words.</w:t>
      </w:r>
    </w:p>
    <w:p>
      <w:pPr>
        <w:spacing w:after="80"/>
        <w:ind w:left="432"/>
        <w:pBdr>
          <w:left w:val="single" w:sz="18" w:space="8" w:color="D97757"/>
        </w:pBdr>
        <w:shd w:val="clear" w:fill="FBF4EE"/>
      </w:pPr>
      <w:r>
        <w:rPr>
          <w:sz w:val="21"/>
        </w:rPr>
        <w:t>PROMPT C</w:t>
      </w:r>
      <w:r>
        <w:br/>
      </w:r>
      <w:r>
        <w:rPr>
          <w:sz w:val="21"/>
        </w:rPr>
        <w:t>Run node scripts/publish.mjs yt-ep01 as a dry run. If I say "go", run it with --live: it uploads as PRIVATE. Give me the YouTube Studio link.</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137–170.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Subagents at work: argue a strategy, then a QA loop</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6"/>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Scheduled runs appear in Scheduled; Plus allows 5 active tasks.</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CHATGPT WORK</w:t>
      </w:r>
      <w:r>
        <w:rPr>
          <w:b w:val="0"/>
        </w:rPr>
        <w:t xml:space="preserve"> — ChatGPT Work</w:t>
      </w:r>
    </w:p>
    <w:p>
      <w:r>
        <w:rPr>
          <w:b/>
        </w:rPr>
        <w:t>Surface:</w:t>
      </w:r>
      <w:r>
        <w:rPr>
          <w:b w:val="0"/>
        </w:rPr>
        <w:t xml:space="preserve"> ChatGPT Work (skill, scheduled task, @Drive, @Gmail)  ·  </w:t>
      </w:r>
      <w:r>
        <w:rPr>
          <w:b/>
        </w:rPr>
        <w:t>Time:</w:t>
      </w:r>
      <w:r>
        <w:rPr>
          <w:b w:val="0"/>
        </w:rPr>
        <w:t xml:space="preserve"> 35 min  ·  </w:t>
      </w:r>
      <w:r>
        <w:rPr>
          <w:b/>
        </w:rPr>
        <w:t>Slides:</w:t>
      </w:r>
      <w:r>
        <w:rPr>
          <w:b w:val="0"/>
        </w:rPr>
        <w:t xml:space="preserve"> 140–144</w:t>
      </w:r>
    </w:p>
    <w:p>
      <w:r>
        <w:rPr>
          <w:b/>
        </w:rPr>
        <w:t>Lab folder:</w:t>
      </w:r>
      <w:r>
        <w:rPr>
          <w:b w:val="0"/>
        </w:rPr>
        <w:t xml:space="preserve"> labs_chatgpt/lab-13-campaign-5-weekly-growth-report/ — assets: campaign-results.csv, weekly-report-brief.md, scheduled-task-instructions.md</w:t>
      </w:r>
    </w:p>
    <w:p>
      <w:r>
        <w:rPr>
          <w:b/>
        </w:rPr>
        <w:t xml:space="preserve">Copy the prompts: </w:t>
      </w:r>
      <w:hyperlink r:id="rId26">
        <w:r>
          <w:rPr>
            <w:color w:val="0563C1"/>
            <w:u w:val="single"/>
          </w:rPr>
          <w:t>https://tertiarycourses.github.io/TGS-2023036153-Multi-AI-Agents-Workflow-for-Content-Creation/prompts/chatgpt/#lab-13</w:t>
        </w:r>
      </w:hyperlink>
    </w:p>
    <w:p>
      <w:r>
        <w:rPr>
          <w:b/>
        </w:rPr>
        <w:t>Step-by-step</w:t>
      </w:r>
    </w:p>
    <w:p>
      <w:pPr>
        <w:pStyle w:val="ListNumber"/>
        <w:numPr>
          <w:ilvl w:val="0"/>
          <w:numId w:val="37"/>
        </w:numPr>
      </w:pPr>
      <w:r>
        <w:rPr>
          <w:b/>
        </w:rPr>
        <w:t>New session</w:t>
      </w:r>
      <w:r>
        <w:rPr>
          <w:b w:val="0"/>
        </w:rPr>
        <w:t xml:space="preserve"> — Start a new ChatGPT Work chat and name it "Lab 13". Run all of this lab's prompts in it.</w:t>
      </w:r>
    </w:p>
    <w:p>
      <w:pPr>
        <w:pStyle w:val="ListNumber"/>
      </w:pPr>
      <w:r>
        <w:rPr>
          <w:b/>
        </w:rPr>
        <w:t>Bring the skill</w:t>
      </w:r>
      <w:r>
        <w:rPr>
          <w:b w:val="0"/>
        </w:rPr>
        <w:t xml:space="preserve"> — Use @skill-creator to add campaign-report to ChatGPT.</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Runs appear in Scheduled.</w:t>
      </w:r>
    </w:p>
    <w:p>
      <w:pPr>
        <w:pStyle w:val="ListNumber"/>
      </w:pPr>
      <w:r>
        <w:rPr>
          <w:b/>
        </w:rPr>
        <w:t>Run it now</w:t>
      </w:r>
      <w:r>
        <w:rPr>
          <w:b w:val="0"/>
        </w:rPr>
        <w:t xml:space="preserve"> — Run the task once and open the Gmail draft.</w:t>
      </w:r>
    </w:p>
    <w:p>
      <w:pPr>
        <w:pStyle w:val="ListNumber"/>
      </w:pPr>
      <w:r>
        <w:rPr>
          <w:b/>
        </w:rPr>
        <w:t>Pause it</w:t>
      </w:r>
      <w:r>
        <w:rPr>
          <w:b w:val="0"/>
        </w:rPr>
        <w:t xml:space="preserve"> — After class, pause the scheduled task.</w:t>
      </w:r>
    </w:p>
    <w:p>
      <w:r>
        <w:rPr>
          <w:b/>
        </w:rPr>
        <w:t>PROMPTS A and B — ChatGPT Work</w:t>
      </w:r>
    </w:p>
    <w:p>
      <w:pPr>
        <w:spacing w:after="80"/>
        <w:ind w:left="432"/>
        <w:pBdr>
          <w:left w:val="single" w:sz="18" w:space="8" w:color="D97757"/>
        </w:pBdr>
        <w:shd w:val="clear" w:fill="FBF4EE"/>
      </w:pPr>
      <w:r>
        <w:rPr>
          <w:sz w:val="21"/>
        </w:rPr>
        <w:t>PROMPT A</w:t>
      </w:r>
      <w:r>
        <w:br/>
      </w:r>
      <w:r>
        <w:rPr>
          <w:sz w:val="21"/>
        </w:rPr>
        <w:t>Act as Horizon's Growth Analyst. Using @Google Drive, read campaign-results.csv in the Horizon Studio folder. Use the campaign-report skill and weekly-report-brief.md. Leave the report as a @Gmail DRAFT to me, subject "Horizon weekly growth report" and today's date. Send nothing.</w:t>
      </w:r>
    </w:p>
    <w:p>
      <w:pPr>
        <w:spacing w:after="80"/>
        <w:ind w:left="432"/>
        <w:pBdr>
          <w:left w:val="single" w:sz="18" w:space="8" w:color="D97757"/>
        </w:pBdr>
        <w:shd w:val="clear" w:fill="FBF4EE"/>
      </w:pPr>
      <w:r>
        <w:rPr>
          <w:sz w:val="21"/>
        </w:rPr>
        <w:t>PROMPT B</w:t>
      </w:r>
      <w:r>
        <w:br/>
      </w:r>
      <w:r>
        <w:rPr>
          <w:sz w:val="21"/>
        </w:rPr>
        <w:t>Do this every Monday at 8am, as a scheduled task. Draft only — never send,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campaign-report skill is available in ChatGPT.</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pPr>
        <w:pStyle w:val="ListBullet"/>
      </w:pPr>
      <w:r>
        <w:rPr>
          <w:b/>
        </w:rPr>
        <w:t>campaign-results.csv is not on Drive</w:t>
      </w:r>
      <w:r>
        <w:rPr>
          <w:b w:val="0"/>
        </w:rPr>
        <w:t xml:space="preserve"> — It went to the Horizon Studio folder in Lab 4. Open drive.google.com, open Horizon Studio → New → File upload, and choose it from your data/ folder.</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rPr>
          <w:cantSplit/>
        </w:trP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rPr>
          <w:cantSplit/>
        </w:trP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rPr>
          <w:cantSplit/>
        </w:trP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rPr>
          <w:cantSplit/>
        </w:trPr>
        <w:tc>
          <w:tcPr>
            <w:tcW w:type="dxa" w:w="2212"/>
          </w:tcPr>
          <w:p>
            <w:r/>
            <w:r>
              <w:rPr>
                <w:sz w:val="19"/>
              </w:rPr>
              <w:t>Unapproved post</w:t>
            </w:r>
          </w:p>
        </w:tc>
        <w:tc>
          <w:tcPr>
            <w:tcW w:type="dxa" w:w="4608"/>
          </w:tcPr>
          <w:p>
            <w:r/>
            <w:r>
              <w:rPr>
                <w:sz w:val="19"/>
              </w:rPr>
              <w:t>approve.mjs (people only), hash, hook</w:t>
            </w:r>
          </w:p>
        </w:tc>
        <w:tc>
          <w:tcPr>
            <w:tcW w:type="dxa" w:w="2396"/>
          </w:tcPr>
          <w:p>
            <w:r/>
            <w:r>
              <w:rPr>
                <w:sz w:val="19"/>
              </w:rPr>
              <w:t>Lab 10</w:t>
            </w:r>
          </w:p>
        </w:tc>
      </w:tr>
      <w:tr>
        <w:trPr>
          <w:cantSplit/>
        </w:trP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rPr>
          <w:cantSplit/>
        </w:trP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with a Word copy of each</w:t>
      </w:r>
    </w:p>
    <w:p>
      <w:r>
        <w:rPr>
          <w:b/>
        </w:rPr>
        <w:t>USE: CODEX</w:t>
      </w:r>
      <w:r>
        <w:rPr>
          <w:b w:val="0"/>
        </w:rPr>
        <w:t xml:space="preserve"> — Codex, in your horizon-studio folder</w:t>
      </w:r>
    </w:p>
    <w:p>
      <w:r>
        <w:rPr>
          <w:b/>
        </w:rPr>
        <w:t>Surface:</w:t>
      </w:r>
      <w:r>
        <w:rPr>
          <w:b w:val="0"/>
        </w:rPr>
        <w:t xml:space="preserve"> Codex (subagents)  ·  </w:t>
      </w:r>
      <w:r>
        <w:rPr>
          <w:b/>
        </w:rPr>
        <w:t>Time:</w:t>
      </w:r>
      <w:r>
        <w:rPr>
          <w:b w:val="0"/>
        </w:rPr>
        <w:t xml:space="preserve"> 40 min  ·  </w:t>
      </w:r>
      <w:r>
        <w:rPr>
          <w:b/>
        </w:rPr>
        <w:t>Slides:</w:t>
      </w:r>
      <w:r>
        <w:rPr>
          <w:b w:val="0"/>
        </w:rPr>
        <w:t xml:space="preserve"> 147–152</w:t>
      </w:r>
    </w:p>
    <w:p>
      <w:r>
        <w:rPr>
          <w:b/>
        </w:rPr>
        <w:t>Lab folder:</w:t>
      </w:r>
      <w:r>
        <w:rPr>
          <w:b w:val="0"/>
        </w:rPr>
        <w:t xml:space="preserve"> labs_chatgpt/lab-14-team-playbook/ — assets: run-log.csv, playbook-outline.md, responsible-ai-checklist.md</w:t>
      </w:r>
    </w:p>
    <w:p>
      <w:r>
        <w:rPr>
          <w:b/>
        </w:rPr>
        <w:t xml:space="preserve">Copy the prompts: </w:t>
      </w:r>
      <w:hyperlink r:id="rId27">
        <w:r>
          <w:rPr>
            <w:color w:val="0563C1"/>
            <w:u w:val="single"/>
          </w:rPr>
          <w:t>https://tertiarycourses.github.io/TGS-2023036153-Multi-AI-Agents-Workflow-for-Content-Creation/prompts/chatgpt/#lab-14</w:t>
        </w:r>
      </w:hyperlink>
    </w:p>
    <w:p>
      <w:r>
        <w:rPr>
          <w:b/>
        </w:rPr>
        <w:t>Step-by-step</w:t>
      </w:r>
    </w:p>
    <w:p>
      <w:pPr>
        <w:pStyle w:val="ListNumber"/>
        <w:numPr>
          <w:ilvl w:val="0"/>
          <w:numId w:val="38"/>
        </w:numPr>
      </w:pPr>
      <w:r>
        <w:rPr>
          <w:b/>
        </w:rPr>
        <w:t>New session</w:t>
      </w:r>
      <w:r>
        <w:rPr>
          <w:b w:val="0"/>
        </w:rPr>
        <w:t xml:space="preserve"> — In Codex start a new thread in horizon-studio and 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Codex: compare</w:t>
      </w:r>
    </w:p>
    <w:p>
      <w:pPr>
        <w:spacing w:after="80"/>
        <w:ind w:left="432"/>
        <w:pBdr>
          <w:left w:val="single" w:sz="18" w:space="8" w:color="D97757"/>
        </w:pBdr>
        <w:shd w:val="clear" w:fill="FBF4EE"/>
      </w:pPr>
      <w:r>
        <w:rPr>
          <w:sz w:val="21"/>
        </w:rPr>
        <w:t>Use the growth-analyst subagent. From data/run-log.csv compare the patterns we used — one agent, subagents, parallel subagents with a Lead review and the scheduled task — on minutes, tokens, defects caught before a person and human edits. Which pattern pays off for which job? Save reports/agent-comparison.md. Write for a business owner, in plain English: no codes, IDs, file names or line numbers; start with what it means and what I do next. Save a Word copy (.docx) of each result.</w:t>
      </w:r>
    </w:p>
    <w:p>
      <w:r>
        <w:rPr>
          <w:b/>
        </w:rPr>
        <w:t>PROMPT B — Codex: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agents/, its skills, connectors, model and what it may never do; the approval matrix by risk; the rules in data/responsible-ai-checklist.md; and what to do when a wrong post goes out. Then run fin-compliance on it.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 Lead review?"</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The Lead in the Middle</w:t>
      </w:r>
    </w:p>
    <w:p>
      <w:r>
        <w:t>Subagents cannot message each other. When agents must talk, the Lead carries every message.</w:t>
      </w:r>
    </w:p>
    <w:p>
      <w:pPr>
        <w:pStyle w:val="ListNumber"/>
        <w:numPr>
          <w:ilvl w:val="0"/>
          <w:numId w:val="39"/>
        </w:numPr>
      </w:pPr>
      <w:r>
        <w:rPr>
          <w:b/>
        </w:rPr>
        <w:t>Ask</w:t>
      </w:r>
      <w:r>
        <w:rPr>
          <w:b w:val="0"/>
        </w:rPr>
        <w:t xml:space="preserve"> — The Lead gives each subagent its job and card.</w:t>
      </w:r>
    </w:p>
    <w:p>
      <w:pPr>
        <w:pStyle w:val="ListNumber"/>
      </w:pPr>
      <w:r>
        <w:rPr>
          <w:b/>
        </w:rPr>
        <w:t>Return</w:t>
      </w:r>
      <w:r>
        <w:rPr>
          <w:b w:val="0"/>
        </w:rPr>
        <w:t xml:space="preserve"> — Each subagent reports back to the Lead only.</w:t>
      </w:r>
    </w:p>
    <w:p>
      <w:pPr>
        <w:pStyle w:val="ListNumber"/>
      </w:pPr>
      <w:r>
        <w:rPr>
          <w:b/>
        </w:rPr>
        <w:t>Relay</w:t>
      </w:r>
      <w:r>
        <w:rPr>
          <w:b w:val="0"/>
        </w:rPr>
        <w:t xml:space="preserve"> — The Lead passes one agent's work to the other.</w:t>
      </w:r>
    </w:p>
    <w:p>
      <w:pPr>
        <w:pStyle w:val="ListNumber"/>
      </w:pPr>
      <w:r>
        <w:rPr>
          <w:b/>
        </w:rPr>
        <w:t>Repeat</w:t>
      </w:r>
      <w:r>
        <w:rPr>
          <w:b w:val="0"/>
        </w:rPr>
        <w:t xml:space="preserve"> — A rebuttal, or a fix and a new audit — another round.</w:t>
      </w:r>
    </w:p>
    <w:p>
      <w:pPr>
        <w:pStyle w:val="ListNumber"/>
      </w:pPr>
      <w:r>
        <w:rPr>
          <w:b/>
        </w:rPr>
        <w:t>Decide</w:t>
      </w:r>
      <w:r>
        <w:rPr>
          <w:b w:val="0"/>
        </w:rPr>
        <w:t xml:space="preserve"> — A person makes the call and approves.</w:t>
      </w:r>
    </w:p>
    <w:p>
      <w:r>
        <w:rPr>
          <w:i/>
        </w:rPr>
        <w:t>Tip: Lab 15 counts how many messages the Lead had to relay.</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critic's case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back to the writer — the Lead passes the lines on and never fixes them itself.</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 thumbnail from the headline, with $imagegen)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Subagents at Work: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to the Lead, so the Lead carries every rebuttal and every fix. Run a strategy debate and a QA loop that way, and see what a team that can talk would save.</w:t>
      </w:r>
    </w:p>
    <w:p>
      <w:r>
        <w:rPr>
          <w:b/>
        </w:rPr>
        <w:t>You'll build:</w:t>
      </w:r>
      <w:r>
        <w:rPr>
          <w:b w:val="0"/>
        </w:rPr>
        <w:t xml:space="preserve"> the decision (pros, cons, verdict), then an email, a video script and a thumbnail that passed QA, submitted for your approval — with a Word copy of each</w:t>
      </w:r>
    </w:p>
    <w:p>
      <w:r>
        <w:rPr>
          <w:b/>
        </w:rPr>
        <w:t>USE: CODEX</w:t>
      </w:r>
      <w:r>
        <w:rPr>
          <w:b w:val="0"/>
        </w:rPr>
        <w:t xml:space="preserve"> — Codex, in your horizon-studio folder</w:t>
      </w:r>
    </w:p>
    <w:p>
      <w:r>
        <w:rPr>
          <w:b/>
        </w:rPr>
        <w:t>Surface:</w:t>
      </w:r>
      <w:r>
        <w:rPr>
          <w:b w:val="0"/>
        </w:rPr>
        <w:t xml:space="preserve"> Codex (subagents: an advocate, a critic, a writer, a QA Auditor and a designer; the Lead relays)  ·  </w:t>
      </w:r>
      <w:r>
        <w:rPr>
          <w:b/>
        </w:rPr>
        <w:t>Time:</w:t>
      </w:r>
      <w:r>
        <w:rPr>
          <w:b w:val="0"/>
        </w:rPr>
        <w:t xml:space="preserve"> 30 min  ·  </w:t>
      </w:r>
      <w:r>
        <w:rPr>
          <w:b/>
        </w:rPr>
        <w:t>Slides:</w:t>
      </w:r>
      <w:r>
        <w:rPr>
          <w:b w:val="0"/>
        </w:rPr>
        <w:t xml:space="preserve"> 156–162</w:t>
      </w:r>
    </w:p>
    <w:p>
      <w:r>
        <w:rPr>
          <w:b/>
        </w:rPr>
        <w:t>Lab folder:</w:t>
      </w:r>
      <w:r>
        <w:rPr>
          <w:b w:val="0"/>
        </w:rPr>
        <w:t xml:space="preserve"> labs_chatgpt/lab-15-subagents-debate-and-qa-loop/ — assets: turning-55-brief.md, turning-55-draft.md, dot-and-workspace-agents.md</w:t>
      </w:r>
    </w:p>
    <w:p>
      <w:r>
        <w:rPr>
          <w:b/>
        </w:rPr>
        <w:t xml:space="preserve">Copy the prompts: </w:t>
      </w:r>
      <w:hyperlink r:id="rId28">
        <w:r>
          <w:rPr>
            <w:color w:val="0563C1"/>
            <w:u w:val="single"/>
          </w:rPr>
          <w:t>https://tertiarycourses.github.io/TGS-2023036153-Multi-AI-Agents-Workflow-for-Content-Creation/prompts/chatgpt/#lab-15</w:t>
        </w:r>
      </w:hyperlink>
    </w:p>
    <w:p>
      <w:r>
        <w:rPr>
          <w:b/>
        </w:rPr>
        <w:t>Step-by-step</w:t>
      </w:r>
    </w:p>
    <w:p>
      <w:pPr>
        <w:pStyle w:val="ListNumber"/>
        <w:numPr>
          <w:ilvl w:val="0"/>
          <w:numId w:val="40"/>
        </w:numPr>
      </w:pPr>
      <w:r>
        <w:rPr>
          <w:b/>
        </w:rPr>
        <w:t>New session</w:t>
      </w:r>
      <w:r>
        <w:rPr>
          <w:b w:val="0"/>
        </w:rPr>
        <w:t xml:space="preserve"> — In Codex start a new thread in horizon-studio and name it "Lab 15". Run all of this lab's prompts in it.</w:t>
      </w:r>
    </w:p>
    <w:p>
      <w:pPr>
        <w:pStyle w:val="ListNumber"/>
      </w:pPr>
      <w:r>
        <w:rPr>
          <w:b/>
        </w:rPr>
        <w:t>Part 1: the debate</w:t>
      </w:r>
      <w:r>
        <w:rPr>
          <w:b w:val="0"/>
        </w:rPr>
        <w:t xml:space="preserve"> — Copy and paste Prompt A. The advocate and the critic each make their case; the Lead passes each case to the other for a rebuttal.</w:t>
      </w:r>
    </w:p>
    <w:p>
      <w:pPr>
        <w:pStyle w:val="ListNumber"/>
      </w:pPr>
      <w:r>
        <w:rPr>
          <w:b/>
        </w:rPr>
        <w:t>Decide</w:t>
      </w:r>
      <w:r>
        <w:rPr>
          <w:b w:val="0"/>
        </w:rPr>
        <w:t xml:space="preserve"> — Read the decision. Reply "go", "go with conditions" or "no-go" — the call is yours.</w:t>
      </w:r>
    </w:p>
    <w:p>
      <w:pPr>
        <w:pStyle w:val="ListNumber"/>
      </w:pPr>
      <w:r>
        <w:rPr>
          <w:b/>
        </w:rPr>
        <w:t>Part 2: the QA loop</w:t>
      </w:r>
      <w:r>
        <w:rPr>
          <w:b w:val="0"/>
        </w:rPr>
        <w:t xml:space="preserve"> — After you have made the call, copy and paste Prompt B. The audit fails on round 1; watch the Lead pass the fixes back to the writer.</w:t>
      </w:r>
    </w:p>
    <w:p>
      <w:pPr>
        <w:pStyle w:val="ListNumber"/>
      </w:pPr>
      <w:r>
        <w:rPr>
          <w:b/>
        </w:rPr>
        <w:t>Approve as a person</w:t>
      </w:r>
      <w:r>
        <w:rPr>
          <w:b w:val="0"/>
        </w:rPr>
        <w:t xml:space="preserve"> — Read the pieces and the QA report, then in your own terminal: node scripts/approve.mjs &lt;id&gt; --by "Your Name".</w:t>
      </w:r>
    </w:p>
    <w:p>
      <w:pPr>
        <w:pStyle w:val="ListNumber"/>
      </w:pPr>
      <w:r>
        <w:rPr>
          <w:b/>
        </w:rPr>
        <w:t>Compare</w:t>
      </w:r>
      <w:r>
        <w:rPr>
          <w:b w:val="0"/>
        </w:rPr>
        <w:t xml:space="preserve"> — After you have approved the pieces, copy and paste Prompt C. How many fixes did the Lead have to relay?</w:t>
      </w:r>
    </w:p>
    <w:p>
      <w:r>
        <w:rPr>
          <w:b/>
        </w:rPr>
        <w:t>PROMPT A — Codex: the strategy debate</w:t>
      </w:r>
    </w:p>
    <w:p>
      <w:pPr>
        <w:spacing w:after="80"/>
        <w:ind w:left="432"/>
        <w:pBdr>
          <w:left w:val="single" w:sz="18" w:space="8" w:color="D97757"/>
        </w:pBdr>
        <w:shd w:val="clear" w:fill="FBF4EE"/>
      </w:pPr>
      <w:r>
        <w:rPr>
          <w:sz w:val="21"/>
        </w:rPr>
        <w:t>Test the strategy in data/turning-55-brief.md before we spend on it. You are the Lead and the judge: do not argue. Use two subagents in parallel:</w:t>
      </w:r>
      <w:r>
        <w:br/>
      </w:r>
      <w:r>
        <w:rPr>
          <w:sz w:val="21"/>
        </w:rPr>
        <w:t>- advocate, following agents/growth-strategist.md:</w:t>
      </w:r>
      <w:r>
        <w:br/>
      </w:r>
      <w:r>
        <w:rPr>
          <w:sz w:val="21"/>
        </w:rPr>
        <w:t xml:space="preserve">  argue FOR the strategy.</w:t>
      </w:r>
      <w:r>
        <w:br/>
      </w:r>
      <w:r>
        <w:rPr>
          <w:sz w:val="21"/>
        </w:rPr>
        <w:t>- critic, following agents/growth-analyst.md: argue AGAINST it.</w:t>
      </w:r>
      <w:r>
        <w:br/>
      </w:r>
      <w:r>
        <w:rPr>
          <w:sz w:val="21"/>
        </w:rPr>
        <w:t>- Both: cite data/campaign-results.csv, strategy/personas.md, data/facts-2026.md or data/compliance-checklist.md for every point. Then give each one the other's case and ask for a rebuttal — two rounds at most. Write strategy/turning-55-decision.md with the pros, the cons, your verdict (go / go with conditions / no-go) and the conditions. Show me the verdict first, the pros and cons side by side, the debate round by round, and what I do next. Then wait for my decision. Write for a business owner, in plain English: no codes, IDs, file names or line numbers; start with what it means and what I do next. Save a Word copy (.docx) of each result.</w:t>
      </w:r>
    </w:p>
    <w:p>
      <w:r>
        <w:rPr>
          <w:b/>
        </w:rPr>
        <w:t>PROMPT B — Codex: the QA loop</w:t>
      </w:r>
    </w:p>
    <w:p>
      <w:pPr>
        <w:spacing w:after="80"/>
        <w:ind w:left="432"/>
        <w:pBdr>
          <w:left w:val="single" w:sz="18" w:space="8" w:color="D97757"/>
        </w:pBdr>
        <w:shd w:val="clear" w:fill="FBF4EE"/>
      </w:pPr>
      <w:r>
        <w:rPr>
          <w:sz w:val="21"/>
        </w:rPr>
        <w:t>Run Part 2 of data/turning-55-brief.md, using my decision. Use subagents, each following its card:</w:t>
      </w:r>
      <w:r>
        <w:br/>
      </w:r>
      <w:r>
        <w:rPr>
          <w:sz w:val="21"/>
        </w:rPr>
        <w:t>- writer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with the lines to fix.</w:t>
      </w:r>
      <w:r>
        <w:br/>
      </w:r>
      <w:r>
        <w:rPr>
          <w:sz w:val="21"/>
        </w:rPr>
        <w:t>- On FAIL, give the auditor's lines to the writer unchanged and audit again. Three rounds at most, then ask me.</w:t>
      </w:r>
      <w:r>
        <w:br/>
      </w:r>
      <w:r>
        <w:rPr>
          <w:sz w:val="21"/>
        </w:rPr>
        <w:t>- designer (creative-designer): once a piece passes, make one thumbnail with $imagegen and alt text, from its headline.</w:t>
      </w:r>
      <w:r>
        <w:br/>
      </w:r>
      <w:r>
        <w:rPr>
          <w:sz w:val="21"/>
        </w:rPr>
        <w:t>- You, the Lead: never write or fix content. When everything passes, run node scripts/submit.mjs on each piece. Publish nothing. Show me the QA report: one row per round, PASS or FAIL per check. Write for a business owner, in plain English: no codes, IDs, file names or line numbers; start with what it means and what I do next. Save a Word copy (.docx) of each result.</w:t>
      </w:r>
    </w:p>
    <w:p>
      <w:r>
        <w:rPr>
          <w:b/>
        </w:rPr>
        <w:t>PROMPT C — Codex: compare</w:t>
      </w:r>
    </w:p>
    <w:p>
      <w:pPr>
        <w:spacing w:after="80"/>
        <w:ind w:left="432"/>
        <w:pBdr>
          <w:left w:val="single" w:sz="18" w:space="8" w:color="D97757"/>
        </w:pBdr>
        <w:shd w:val="clear" w:fill="FBF4EE"/>
      </w:pPr>
      <w:r>
        <w:rPr>
          <w:sz w:val="21"/>
        </w:rPr>
        <w:t>Count how many fixes you relayed from the qa-auditor to the writer, and how many rounds each piece needed. In three lines: what would change if the writer and the auditor could message each other directly?</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each answered the other's case;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Lead passed the fixes to the writer; a later round PASSED.</w:t>
      </w:r>
    </w:p>
    <w:p>
      <w:pPr>
        <w:pStyle w:val="ListBullet"/>
      </w:pPr>
      <w:r>
        <w:rPr>
          <w:b w:val="0"/>
        </w:rPr>
        <w:t>☐  You approved in your own terminal; the rows show your name and a hash.</w:t>
      </w:r>
    </w:p>
    <w:p>
      <w:pPr>
        <w:pStyle w:val="ListBullet"/>
      </w:pPr>
      <w:r>
        <w:rPr>
          <w:b w:val="0"/>
        </w:rPr>
        <w:t>☐  You know how many fixes the Lead relayed.</w:t>
      </w:r>
    </w:p>
    <w:p>
      <w:r>
        <w:rPr>
          <w:b/>
        </w:rPr>
        <w:t>If it goes wrong</w:t>
      </w:r>
    </w:p>
    <w:p>
      <w:pPr>
        <w:pStyle w:val="ListBullet"/>
      </w:pPr>
      <w:r>
        <w:rPr>
          <w:b/>
        </w:rPr>
        <w:t>The Lead fixed the draft itself</w:t>
      </w:r>
      <w:r>
        <w:rPr>
          <w:b w:val="0"/>
        </w:rPr>
        <w:t xml:space="preserve"> — Remind it: "You never write or fix content — pass the lines to the writer."</w:t>
      </w:r>
    </w:p>
    <w:p>
      <w:pPr>
        <w:pStyle w:val="ListBullet"/>
      </w:pPr>
      <w:r>
        <w:rPr>
          <w:b/>
        </w:rPr>
        <w:t>The loop never ends</w:t>
      </w:r>
      <w:r>
        <w:rPr>
          <w:b w:val="0"/>
        </w:rPr>
        <w:t xml:space="preserve"> — Remind the Lead: three rounds at most, then escalate to me.</w:t>
      </w:r>
    </w:p>
    <w:p>
      <w:pPr>
        <w:pStyle w:val="ListBullet"/>
      </w:pPr>
      <w:r>
        <w:rPr>
          <w:b/>
        </w:rPr>
        <w:t>Only one subagent ran</w:t>
      </w:r>
      <w:r>
        <w:rPr>
          <w:b w:val="0"/>
        </w:rPr>
        <w:t xml:space="preserve"> — Ask for "subagents, one per role" and name each one.</w:t>
      </w:r>
    </w:p>
    <w:p>
      <w:r>
        <w:rPr>
          <w:b/>
        </w:rPr>
        <w:t>Stretch</w:t>
      </w:r>
    </w:p>
    <w:p>
      <w:pPr>
        <w:pStyle w:val="ListBullet"/>
      </w:pPr>
      <w:r>
        <w:rPr>
          <w:b w:val="0"/>
        </w:rPr>
        <w:t>Add a third debater, a pre-retiree persona, who argues from the customer's side.</w:t>
      </w:r>
    </w:p>
    <w:p>
      <w:pPr>
        <w:pStyle w:val="ListBullet"/>
      </w:pPr>
      <w:r>
        <w:rPr>
          <w:b w:val="0"/>
        </w:rPr>
        <w:t>Optional, on Pro or Business Premium: ask the trainer to show a Dot as an always-on Team Lead with Custom Rules that block sending (data/dot-and-workspace-agents.md).</w:t>
      </w:r>
    </w:p>
    <w:p>
      <w:r>
        <w:rPr>
          <w:i/>
        </w:rPr>
        <w:t>Why it matters: Use subagents when only the result matters. When the agents must talk — to argue, or to send work back — the Lead becomes the messenger, and every message costs a turn.</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agents/ role cards.</w:t>
      </w:r>
    </w:p>
    <w:p>
      <w:pPr>
        <w:pStyle w:val="ListBullet"/>
      </w:pPr>
      <w:r>
        <w:rPr>
          <w:b/>
        </w:rPr>
        <w:t>Lead review (after the work)</w:t>
      </w:r>
      <w:r>
        <w:rPr>
          <w:b w:val="0"/>
        </w:rPr>
        <w:t xml:space="preserve"> — The Lead combines subagent results and sends fixes back before a person sees anything. Example: fact-check fin-compliance. Where: AGENTS.md rule.</w:t>
      </w:r>
    </w:p>
    <w:p>
      <w:pPr>
        <w:pStyle w:val="ListBullet"/>
      </w:pPr>
      <w:r>
        <w:rPr>
          <w:b/>
        </w:rPr>
        <w:t>Skills (on demand)</w:t>
      </w:r>
      <w:r>
        <w:rPr>
          <w:b w:val="0"/>
        </w:rPr>
        <w:t xml:space="preserve"> — Loaded when the task matches the description. Free until then. Example: campaign-brief video-render. Where: .agents/skills/.</w:t>
      </w:r>
    </w:p>
    <w:p>
      <w:pPr>
        <w:pStyle w:val="ListBullet"/>
      </w:pPr>
      <w:r>
        <w:rPr>
          <w:b/>
        </w:rPr>
        <w:t>Hooks (on an event)</w:t>
      </w:r>
      <w:r>
        <w:rPr>
          <w:b w:val="0"/>
        </w:rPr>
        <w:t xml:space="preserve"> — Run every time an event fires — before a tool runs. The model cannot skip them. Example: PreToolUse: gate-hook.mjs. Where: .codex/hooks.json (trusted).</w:t>
      </w:r>
    </w:p>
    <w:p>
      <w:pPr>
        <w:pStyle w:val="ListBullet"/>
      </w:pPr>
      <w:r>
        <w:rPr>
          <w:b/>
        </w:rPr>
        <w:t>Scheduled tasks (on the clock)</w:t>
      </w:r>
      <w:r>
        <w:rPr>
          <w:b w:val="0"/>
        </w:rPr>
        <w:t xml:space="preserve"> — Run a skill on a schedule and leave the result for a person. Example: Mondays 8am: campaign-report. Where: ChatGPT Work.</w:t>
      </w:r>
    </w:p>
    <w:p>
      <w:r>
        <w:t>Who decides?  You: the approval  ·  the model: delegation and skills  ·  the system, every time: hooks and the clock</w:t>
      </w:r>
    </w:p>
    <w:p>
      <w:pPr>
        <w:pStyle w:val="Heading3"/>
      </w:pPr>
      <w:r>
        <w:t>Horizon: One Team, Five Campaigns</w:t>
      </w:r>
    </w:p>
    <w:p>
      <w:r>
        <w:t>Two days, one regulated business — the ChatGPT Edition.</w:t>
      </w:r>
    </w:p>
    <w:p>
      <w:pPr>
        <w:pStyle w:val="ListNumber"/>
        <w:numPr>
          <w:ilvl w:val="0"/>
          <w:numId w:val="41"/>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rPr>
          <w:cantSplit/>
        </w:trPr>
        <w:tc>
          <w:tcPr>
            <w:tcW w:type="dxa" w:w="3744"/>
          </w:tcPr>
          <w:p>
            <w:r/>
            <w:r>
              <w:rPr>
                <w:sz w:val="19"/>
              </w:rPr>
              <w:t>ChatGPT Project</w:t>
            </w:r>
          </w:p>
        </w:tc>
        <w:tc>
          <w:tcPr>
            <w:tcW w:type="dxa" w:w="5472"/>
          </w:tcPr>
          <w:p>
            <w:r/>
            <w:r>
              <w:rPr>
                <w:sz w:val="19"/>
              </w:rPr>
              <w:t>Shared files and instructions for the team</w:t>
            </w:r>
          </w:p>
        </w:tc>
      </w:tr>
      <w:tr>
        <w:trPr>
          <w:cantSplit/>
        </w:trPr>
        <w:tc>
          <w:tcPr>
            <w:tcW w:type="dxa" w:w="3744"/>
          </w:tcPr>
          <w:p>
            <w:r/>
            <w:r>
              <w:rPr>
                <w:sz w:val="19"/>
              </w:rPr>
              <w:t>agents/&lt;name&gt;.md</w:t>
            </w:r>
          </w:p>
        </w:tc>
        <w:tc>
          <w:tcPr>
            <w:tcW w:type="dxa" w:w="5472"/>
          </w:tcPr>
          <w:p>
            <w:r/>
            <w:r>
              <w:rPr>
                <w:sz w:val="19"/>
              </w:rPr>
              <w:t>A role card: job, reads, delivers, skills, plugins, never</w:t>
            </w:r>
          </w:p>
        </w:tc>
      </w:tr>
      <w:tr>
        <w:trPr>
          <w:cantSplit/>
        </w:trPr>
        <w:tc>
          <w:tcPr>
            <w:tcW w:type="dxa" w:w="3744"/>
          </w:tcPr>
          <w:p>
            <w:r/>
            <w:r>
              <w:rPr>
                <w:sz w:val="19"/>
              </w:rPr>
              <w:t>"use subagents — one per role"</w:t>
            </w:r>
          </w:p>
        </w:tc>
        <w:tc>
          <w:tcPr>
            <w:tcW w:type="dxa" w:w="5472"/>
          </w:tcPr>
          <w:p>
            <w:r/>
            <w:r>
              <w:rPr>
                <w:sz w:val="19"/>
              </w:rPr>
              <w:t>Codex runs one subagent per card (Subagents panel)</w:t>
            </w:r>
          </w:p>
        </w:tc>
      </w:tr>
      <w:tr>
        <w:trPr>
          <w:cantSplit/>
        </w:trPr>
        <w:tc>
          <w:tcPr>
            <w:tcW w:type="dxa" w:w="3744"/>
          </w:tcPr>
          <w:p>
            <w:r/>
            <w:r>
              <w:rPr>
                <w:sz w:val="19"/>
              </w:rPr>
              <w:t>$skill-creator · .agents/skills/</w:t>
            </w:r>
          </w:p>
        </w:tc>
        <w:tc>
          <w:tcPr>
            <w:tcW w:type="dxa" w:w="5472"/>
          </w:tcPr>
          <w:p>
            <w:r/>
            <w:r>
              <w:rPr>
                <w:sz w:val="19"/>
              </w:rPr>
              <w:t>Create a Codex skill</w:t>
            </w:r>
          </w:p>
        </w:tc>
      </w:tr>
      <w:tr>
        <w:trPr>
          <w:cantSplit/>
        </w:trPr>
        <w:tc>
          <w:tcPr>
            <w:tcW w:type="dxa" w:w="3744"/>
          </w:tcPr>
          <w:p>
            <w:r/>
            <w:r>
              <w:rPr>
                <w:sz w:val="19"/>
              </w:rPr>
              <w:t>@skill-creator</w:t>
            </w:r>
          </w:p>
        </w:tc>
        <w:tc>
          <w:tcPr>
            <w:tcW w:type="dxa" w:w="5472"/>
          </w:tcPr>
          <w:p>
            <w:r/>
            <w:r>
              <w:rPr>
                <w:sz w:val="19"/>
              </w:rPr>
              <w:t>Create a skill in ChatGPT</w:t>
            </w:r>
          </w:p>
        </w:tc>
      </w:tr>
      <w:tr>
        <w:trPr>
          <w:cantSplit/>
        </w:trPr>
        <w:tc>
          <w:tcPr>
            <w:tcW w:type="dxa" w:w="3744"/>
          </w:tcPr>
          <w:p>
            <w:r/>
            <w:r>
              <w:rPr>
                <w:sz w:val="19"/>
              </w:rPr>
              <w:t>@Google Drive · @Gmail · @Computer Use</w:t>
            </w:r>
          </w:p>
        </w:tc>
        <w:tc>
          <w:tcPr>
            <w:tcW w:type="dxa" w:w="5472"/>
          </w:tcPr>
          <w:p>
            <w:r/>
            <w:r>
              <w:rPr>
                <w:sz w:val="19"/>
              </w:rPr>
              <w:t>Plugins the agents may call</w:t>
            </w:r>
          </w:p>
        </w:tc>
      </w:tr>
      <w:tr>
        <w:trPr>
          <w:cantSplit/>
        </w:trPr>
        <w:tc>
          <w:tcPr>
            <w:tcW w:type="dxa" w:w="3744"/>
          </w:tcPr>
          <w:p>
            <w:r/>
            <w:r>
              <w:rPr>
                <w:sz w:val="19"/>
              </w:rPr>
              <w:t>$imagegen</w:t>
            </w:r>
          </w:p>
        </w:tc>
        <w:tc>
          <w:tcPr>
            <w:tcW w:type="dxa" w:w="5472"/>
          </w:tcPr>
          <w:p>
            <w:r/>
            <w:r>
              <w:rPr>
                <w:sz w:val="19"/>
              </w:rPr>
              <w:t>Built-in image generation in Codex</w:t>
            </w:r>
          </w:p>
        </w:tc>
      </w:tr>
      <w:tr>
        <w:trPr>
          <w:cantSplit/>
        </w:trPr>
        <w:tc>
          <w:tcPr>
            <w:tcW w:type="dxa" w:w="3744"/>
          </w:tcPr>
          <w:p>
            <w:r/>
            <w:r>
              <w:rPr>
                <w:sz w:val="19"/>
              </w:rPr>
              <w:t>@Sites</w:t>
            </w:r>
          </w:p>
        </w:tc>
        <w:tc>
          <w:tcPr>
            <w:tcW w:type="dxa" w:w="5472"/>
          </w:tcPr>
          <w:p>
            <w:r/>
            <w:r>
              <w:rPr>
                <w:sz w:val="19"/>
              </w:rPr>
              <w:t>Publish a page; access Only those invited</w:t>
            </w:r>
          </w:p>
        </w:tc>
      </w:tr>
      <w:tr>
        <w:trPr>
          <w:cantSplit/>
        </w:trPr>
        <w:tc>
          <w:tcPr>
            <w:tcW w:type="dxa" w:w="3744"/>
          </w:tcPr>
          <w:p>
            <w:r/>
            <w:r>
              <w:rPr>
                <w:sz w:val="19"/>
              </w:rPr>
              <w:t>"every Monday at 8am …"</w:t>
            </w:r>
          </w:p>
        </w:tc>
        <w:tc>
          <w:tcPr>
            <w:tcW w:type="dxa" w:w="5472"/>
          </w:tcPr>
          <w:p>
            <w:r/>
            <w:r>
              <w:rPr>
                <w:sz w:val="19"/>
              </w:rPr>
              <w:t>A scheduled task (runs appear in Scheduled)</w:t>
            </w:r>
          </w:p>
        </w:tc>
      </w:tr>
      <w:tr>
        <w:trPr>
          <w:cantSplit/>
        </w:trPr>
        <w:tc>
          <w:tcPr>
            <w:tcW w:type="dxa" w:w="3744"/>
          </w:tcPr>
          <w:p>
            <w:r/>
            <w:r>
              <w:rPr>
                <w:sz w:val="19"/>
              </w:rPr>
              <w:t>.codex/hooks.json</w:t>
            </w:r>
          </w:p>
        </w:tc>
        <w:tc>
          <w:tcPr>
            <w:tcW w:type="dxa" w:w="5472"/>
          </w:tcPr>
          <w:p>
            <w:r/>
            <w:r>
              <w:rPr>
                <w:sz w:val="19"/>
              </w:rPr>
              <w:t>Hooks — trust them before they run</w:t>
            </w:r>
          </w:p>
        </w:tc>
      </w:tr>
      <w:tr>
        <w:trPr>
          <w:cantSplit/>
        </w:trPr>
        <w:tc>
          <w:tcPr>
            <w:tcW w:type="dxa" w:w="3744"/>
          </w:tcPr>
          <w:p>
            <w:r/>
            <w:r>
              <w:rPr>
                <w:sz w:val="19"/>
              </w:rPr>
              <w:t>node scripts/submit.mjs &lt;file&gt;</w:t>
            </w:r>
          </w:p>
        </w:tc>
        <w:tc>
          <w:tcPr>
            <w:tcW w:type="dxa" w:w="5472"/>
          </w:tcPr>
          <w:p>
            <w:r/>
            <w:r>
              <w:rPr>
                <w:sz w:val="19"/>
              </w:rPr>
              <w:t>Agents: put content up for review</w:t>
            </w:r>
          </w:p>
        </w:tc>
      </w:tr>
      <w:tr>
        <w:trPr>
          <w:cantSplit/>
        </w:trPr>
        <w:tc>
          <w:tcPr>
            <w:tcW w:type="dxa" w:w="3744"/>
          </w:tcPr>
          <w:p>
            <w:r/>
            <w:r>
              <w:rPr>
                <w:sz w:val="19"/>
              </w:rPr>
              <w:t>node scripts/approve.mjs &lt;id&gt; --by "Name"</w:t>
            </w:r>
          </w:p>
        </w:tc>
        <w:tc>
          <w:tcPr>
            <w:tcW w:type="dxa" w:w="5472"/>
          </w:tcPr>
          <w:p>
            <w:r/>
            <w:r>
              <w:rPr>
                <w:sz w:val="19"/>
              </w:rPr>
              <w:t>People only, in your own terminal</w:t>
            </w:r>
          </w:p>
        </w:tc>
      </w:tr>
      <w:tr>
        <w:trPr>
          <w:cantSplit/>
        </w:trPr>
        <w:tc>
          <w:tcPr>
            <w:tcW w:type="dxa" w:w="3744"/>
          </w:tcPr>
          <w:p>
            <w:r/>
            <w:r>
              <w:rPr>
                <w:sz w:val="19"/>
              </w:rPr>
              <w:t>node scripts/publish.mjs &lt;id&gt; [--live]</w:t>
            </w:r>
          </w:p>
        </w:tc>
        <w:tc>
          <w:tcPr>
            <w:tcW w:type="dxa" w:w="5472"/>
          </w:tcPr>
          <w:p>
            <w:r/>
            <w:r>
              <w:rPr>
                <w:sz w:val="19"/>
              </w:rPr>
              <w:t>Dry run by default; --live posts an approved item</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2"/>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localhost:8080/" TargetMode="External"/><Relationship Id="rId13" Type="http://schemas.openxmlformats.org/officeDocument/2006/relationships/hyperlink" Target="https://tertiarycourses.github.io/TGS-2023036153-Multi-AI-Agents-Workflow-for-Content-Creation/" TargetMode="External"/><Relationship Id="rId14" Type="http://schemas.openxmlformats.org/officeDocument/2006/relationships/hyperlink" Target="https://tertiarycourses.github.io/TGS-2023036153-Multi-AI-Agents-Workflow-for-Content-Creation/prompts/chatgpt/#lab-1" TargetMode="External"/><Relationship Id="rId15" Type="http://schemas.openxmlformats.org/officeDocument/2006/relationships/hyperlink" Target="https://tertiarycourses.github.io/TGS-2023036153-Multi-AI-Agents-Workflow-for-Content-Creation/prompts/chatgpt/#lab-2" TargetMode="External"/><Relationship Id="rId16" Type="http://schemas.openxmlformats.org/officeDocument/2006/relationships/hyperlink" Target="https://tertiarycourses.github.io/TGS-2023036153-Multi-AI-Agents-Workflow-for-Content-Creation/prompts/chatgpt/#lab-3" TargetMode="External"/><Relationship Id="rId17" Type="http://schemas.openxmlformats.org/officeDocument/2006/relationships/hyperlink" Target="https://tertiarycourses.github.io/TGS-2023036153-Multi-AI-Agents-Workflow-for-Content-Creation/prompts/chatgpt/#lab-4" TargetMode="External"/><Relationship Id="rId18" Type="http://schemas.openxmlformats.org/officeDocument/2006/relationships/hyperlink" Target="https://tertiarycourses.github.io/TGS-2023036153-Multi-AI-Agents-Workflow-for-Content-Creation/prompts/chatgpt/#lab-5" TargetMode="External"/><Relationship Id="rId19" Type="http://schemas.openxmlformats.org/officeDocument/2006/relationships/hyperlink" Target="https://tertiarycourses.github.io/TGS-2023036153-Multi-AI-Agents-Workflow-for-Content-Creation/prompts/chatgpt/#lab-6" TargetMode="External"/><Relationship Id="rId20" Type="http://schemas.openxmlformats.org/officeDocument/2006/relationships/hyperlink" Target="https://tertiarycourses.github.io/TGS-2023036153-Multi-AI-Agents-Workflow-for-Content-Creation/prompts/chatgpt/#lab-7" TargetMode="External"/><Relationship Id="rId21" Type="http://schemas.openxmlformats.org/officeDocument/2006/relationships/hyperlink" Target="https://tertiarycourses.github.io/TGS-2023036153-Multi-AI-Agents-Workflow-for-Content-Creation/prompts/chatgpt/#lab-8" TargetMode="External"/><Relationship Id="rId22" Type="http://schemas.openxmlformats.org/officeDocument/2006/relationships/hyperlink" Target="https://tertiarycourses.github.io/TGS-2023036153-Multi-AI-Agents-Workflow-for-Content-Creation/prompts/chatgpt/#lab-9" TargetMode="External"/><Relationship Id="rId23" Type="http://schemas.openxmlformats.org/officeDocument/2006/relationships/hyperlink" Target="https://tertiarycourses.github.io/TGS-2023036153-Multi-AI-Agents-Workflow-for-Content-Creation/prompts/chatgpt/#lab-10" TargetMode="External"/><Relationship Id="rId24" Type="http://schemas.openxmlformats.org/officeDocument/2006/relationships/hyperlink" Target="https://tertiarycourses.github.io/TGS-2023036153-Multi-AI-Agents-Workflow-for-Content-Creation/prompts/chatgpt/#lab-11" TargetMode="External"/><Relationship Id="rId25" Type="http://schemas.openxmlformats.org/officeDocument/2006/relationships/hyperlink" Target="https://tertiarycourses.github.io/TGS-2023036153-Multi-AI-Agents-Workflow-for-Content-Creation/prompts/chatgpt/#lab-12" TargetMode="External"/><Relationship Id="rId26" Type="http://schemas.openxmlformats.org/officeDocument/2006/relationships/hyperlink" Target="https://tertiarycourses.github.io/TGS-2023036153-Multi-AI-Agents-Workflow-for-Content-Creation/prompts/chatgpt/#lab-13" TargetMode="External"/><Relationship Id="rId27" Type="http://schemas.openxmlformats.org/officeDocument/2006/relationships/hyperlink" Target="https://tertiarycourses.github.io/TGS-2023036153-Multi-AI-Agents-Workflow-for-Content-Creation/prompts/chatgpt/#lab-14" TargetMode="External"/><Relationship Id="rId28" Type="http://schemas.openxmlformats.org/officeDocument/2006/relationships/hyperlink" Target="https://tertiarycourses.github.io/TGS-2023036153-Multi-AI-Agents-Workflow-for-Content-Creation/prompts/chatgpt/#lab-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