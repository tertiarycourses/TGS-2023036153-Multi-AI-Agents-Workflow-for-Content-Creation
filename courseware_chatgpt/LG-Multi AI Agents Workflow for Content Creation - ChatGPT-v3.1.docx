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3.1</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5</w:t>
      </w:r>
    </w:p>
    <w:p>
      <w:pPr>
        <w:tabs>
          <w:tab w:pos="9648" w:val="right" w:leader="dot"/>
        </w:tabs>
        <w:spacing w:after="60"/>
        <w:ind w:left="0"/>
      </w:pPr>
      <w:r>
        <w:rPr>
          <w:b/>
          <w:sz w:val="21"/>
        </w:rPr>
        <w:t>The Scenario: Horizon Wealth Planning</w:t>
        <w:tab/>
        <w:t>5</w:t>
      </w:r>
    </w:p>
    <w:p>
      <w:pPr>
        <w:tabs>
          <w:tab w:pos="9648" w:val="right" w:leader="dot"/>
        </w:tabs>
        <w:spacing w:after="60"/>
        <w:ind w:left="0"/>
      </w:pPr>
      <w:r>
        <w:rPr>
          <w:b/>
          <w:sz w:val="21"/>
        </w:rPr>
        <w:t>About This Course</w:t>
        <w:tab/>
        <w:t>5</w:t>
      </w:r>
    </w:p>
    <w:p>
      <w:pPr>
        <w:tabs>
          <w:tab w:pos="9648" w:val="right" w:leader="dot"/>
        </w:tabs>
        <w:spacing w:after="20"/>
        <w:ind w:left="720"/>
      </w:pPr>
      <w:r>
        <w:rPr>
          <w:b w:val="0"/>
          <w:sz w:val="19"/>
        </w:rPr>
        <w:t>Learning Outcomes</w:t>
        <w:tab/>
        <w:t>5</w:t>
      </w:r>
    </w:p>
    <w:p>
      <w:pPr>
        <w:tabs>
          <w:tab w:pos="9648" w:val="right" w:leader="dot"/>
        </w:tabs>
        <w:spacing w:after="20"/>
        <w:ind w:left="720"/>
      </w:pPr>
      <w:r>
        <w:rPr>
          <w:b w:val="0"/>
          <w:sz w:val="19"/>
        </w:rPr>
        <w:t>Build a Marketing Team, Then Run Campaigns</w:t>
        <w:tab/>
        <w:t>6</w:t>
      </w:r>
    </w:p>
    <w:p>
      <w:pPr>
        <w:tabs>
          <w:tab w:pos="9648" w:val="right" w:leader="dot"/>
        </w:tabs>
        <w:spacing w:after="20"/>
        <w:ind w:left="720"/>
      </w:pPr>
      <w:r>
        <w:rPr>
          <w:b w:val="0"/>
          <w:sz w:val="19"/>
        </w:rPr>
        <w:t>Meet Horizon Wealth Planning</w:t>
        <w:tab/>
        <w:t>6</w:t>
      </w:r>
    </w:p>
    <w:p>
      <w:pPr>
        <w:tabs>
          <w:tab w:pos="9648" w:val="right" w:leader="dot"/>
        </w:tabs>
        <w:spacing w:after="20"/>
        <w:ind w:left="720"/>
      </w:pPr>
      <w:r>
        <w:rPr>
          <w:b w:val="0"/>
          <w:sz w:val="19"/>
        </w:rPr>
        <w:t>Your AI Marketing Team</w:t>
        <w:tab/>
        <w:t>6</w:t>
      </w:r>
    </w:p>
    <w:p>
      <w:pPr>
        <w:tabs>
          <w:tab w:pos="9648" w:val="right" w:leader="dot"/>
        </w:tabs>
        <w:spacing w:after="20"/>
        <w:ind w:left="720"/>
      </w:pPr>
      <w:r>
        <w:rPr>
          <w:b w:val="0"/>
          <w:sz w:val="19"/>
        </w:rPr>
        <w:t>Who Does What</w:t>
        <w:tab/>
        <w:t>7</w:t>
      </w:r>
    </w:p>
    <w:p>
      <w:pPr>
        <w:tabs>
          <w:tab w:pos="9648" w:val="right" w:leader="dot"/>
        </w:tabs>
        <w:spacing w:after="20"/>
        <w:ind w:left="720"/>
      </w:pPr>
      <w:r>
        <w:rPr>
          <w:b w:val="0"/>
          <w:sz w:val="19"/>
        </w:rPr>
        <w:t>The Tools for This Edition</w:t>
        <w:tab/>
        <w:t>7</w:t>
      </w:r>
    </w:p>
    <w:p>
      <w:pPr>
        <w:tabs>
          <w:tab w:pos="9648" w:val="right" w:leader="dot"/>
        </w:tabs>
        <w:spacing w:after="20"/>
        <w:ind w:left="720"/>
      </w:pPr>
      <w:r>
        <w:rPr>
          <w:b w:val="0"/>
          <w:sz w:val="19"/>
        </w:rPr>
        <w:t>Course Outline</w:t>
        <w:tab/>
        <w:t>7</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Lesson Plan (9:00 AM – 6:00 PM)</w:t>
        <w:tab/>
        <w:t>8</w:t>
      </w:r>
    </w:p>
    <w:p>
      <w:pPr>
        <w:tabs>
          <w:tab w:pos="9648" w:val="right" w:leader="dot"/>
        </w:tabs>
        <w:spacing w:after="60"/>
        <w:ind w:left="0"/>
      </w:pPr>
      <w:r>
        <w:rPr>
          <w:b/>
          <w:sz w:val="21"/>
        </w:rPr>
        <w:t>Topic 1 — Multi-AI-Agent Content Ideation and Digital Storyboarding</w:t>
        <w:tab/>
        <w:t>8</w:t>
      </w:r>
    </w:p>
    <w:p>
      <w:pPr>
        <w:tabs>
          <w:tab w:pos="9648" w:val="right" w:leader="dot"/>
        </w:tabs>
        <w:spacing w:after="20"/>
        <w:ind w:left="360"/>
      </w:pPr>
      <w:r>
        <w:rPr>
          <w:b w:val="0"/>
          <w:sz w:val="19"/>
        </w:rPr>
        <w:t>Key ideas for Lab 1</w:t>
        <w:tab/>
        <w:t>8</w:t>
      </w:r>
    </w:p>
    <w:p>
      <w:pPr>
        <w:tabs>
          <w:tab w:pos="9648" w:val="right" w:leader="dot"/>
        </w:tabs>
        <w:spacing w:after="20"/>
        <w:ind w:left="720"/>
      </w:pPr>
      <w:r>
        <w:rPr>
          <w:b w:val="0"/>
          <w:sz w:val="19"/>
        </w:rPr>
        <w:t>From Prompts to Agent Teams</w:t>
        <w:tab/>
        <w:t>8</w:t>
      </w:r>
    </w:p>
    <w:p>
      <w:pPr>
        <w:tabs>
          <w:tab w:pos="9648" w:val="right" w:leader="dot"/>
        </w:tabs>
        <w:spacing w:after="20"/>
        <w:ind w:left="720"/>
      </w:pPr>
      <w:r>
        <w:rPr>
          <w:b w:val="0"/>
          <w:sz w:val="19"/>
        </w:rPr>
        <w:t>Why a Team of Agents?</w:t>
        <w:tab/>
        <w:t>9</w:t>
      </w:r>
    </w:p>
    <w:p>
      <w:pPr>
        <w:tabs>
          <w:tab w:pos="9648" w:val="right" w:leader="dot"/>
        </w:tabs>
        <w:spacing w:after="20"/>
        <w:ind w:left="720"/>
      </w:pPr>
      <w:r>
        <w:rPr>
          <w:b w:val="0"/>
          <w:sz w:val="19"/>
        </w:rPr>
        <w:t>The Agentic Loop</w:t>
        <w:tab/>
        <w:t>9</w:t>
      </w:r>
    </w:p>
    <w:p>
      <w:pPr>
        <w:tabs>
          <w:tab w:pos="9648" w:val="right" w:leader="dot"/>
        </w:tabs>
        <w:spacing w:after="20"/>
        <w:ind w:left="720"/>
      </w:pPr>
      <w:r>
        <w:rPr>
          <w:b w:val="0"/>
          <w:sz w:val="19"/>
        </w:rPr>
        <w:t>Why the Loop Matters</w:t>
        <w:tab/>
        <w:t>9</w:t>
      </w:r>
    </w:p>
    <w:p>
      <w:pPr>
        <w:tabs>
          <w:tab w:pos="9648" w:val="right" w:leader="dot"/>
        </w:tabs>
        <w:spacing w:after="20"/>
        <w:ind w:left="720"/>
      </w:pPr>
      <w:r>
        <w:rPr>
          <w:b w:val="0"/>
          <w:sz w:val="19"/>
        </w:rPr>
        <w:t>ChatGPT, ChatGPT Work and Codex</w:t>
        <w:tab/>
        <w:t>9</w:t>
      </w:r>
    </w:p>
    <w:p>
      <w:pPr>
        <w:tabs>
          <w:tab w:pos="9648" w:val="right" w:leader="dot"/>
        </w:tabs>
        <w:spacing w:after="20"/>
        <w:ind w:left="720"/>
      </w:pPr>
      <w:r>
        <w:rPr>
          <w:b w:val="0"/>
          <w:sz w:val="19"/>
        </w:rPr>
        <w:t>Which Plan Has What</w:t>
        <w:tab/>
        <w:t>10</w:t>
      </w:r>
    </w:p>
    <w:p>
      <w:pPr>
        <w:tabs>
          <w:tab w:pos="9648" w:val="right" w:leader="dot"/>
        </w:tabs>
        <w:spacing w:after="20"/>
        <w:ind w:left="720"/>
      </w:pPr>
      <w:r>
        <w:rPr>
          <w:b w:val="0"/>
          <w:sz w:val="19"/>
        </w:rPr>
        <w:t>Get the Tools Ready</w:t>
        <w:tab/>
        <w:t>10</w:t>
      </w:r>
    </w:p>
    <w:p>
      <w:pPr>
        <w:tabs>
          <w:tab w:pos="9648" w:val="right" w:leader="dot"/>
        </w:tabs>
        <w:spacing w:after="20"/>
        <w:ind w:left="720"/>
      </w:pPr>
      <w:r>
        <w:rPr>
          <w:b w:val="0"/>
          <w:sz w:val="19"/>
        </w:rPr>
        <w:t>A Home for the Team</w:t>
        <w:tab/>
        <w:t>10</w:t>
      </w:r>
    </w:p>
    <w:p>
      <w:pPr>
        <w:tabs>
          <w:tab w:pos="9648" w:val="right" w:leader="dot"/>
        </w:tabs>
        <w:spacing w:after="20"/>
        <w:ind w:left="360"/>
      </w:pPr>
      <w:r>
        <w:rPr>
          <w:b w:val="0"/>
          <w:sz w:val="19"/>
        </w:rPr>
        <w:t>Lab 1 — Set Up the Studio and Explore Horizon's Website</w:t>
        <w:tab/>
        <w:t>10</w:t>
      </w:r>
    </w:p>
    <w:p>
      <w:pPr>
        <w:tabs>
          <w:tab w:pos="9648" w:val="right" w:leader="dot"/>
        </w:tabs>
        <w:spacing w:after="20"/>
        <w:ind w:left="360"/>
      </w:pPr>
      <w:r>
        <w:rPr>
          <w:b w:val="0"/>
          <w:sz w:val="19"/>
        </w:rPr>
        <w:t>Key ideas for Lab 2</w:t>
        <w:tab/>
        <w:t>12</w:t>
      </w:r>
    </w:p>
    <w:p>
      <w:pPr>
        <w:tabs>
          <w:tab w:pos="9648" w:val="right" w:leader="dot"/>
        </w:tabs>
        <w:spacing w:after="20"/>
        <w:ind w:left="720"/>
      </w:pPr>
      <w:r>
        <w:rPr>
          <w:b w:val="0"/>
          <w:sz w:val="19"/>
        </w:rPr>
        <w:t>Anatomy of an Agent</w:t>
        <w:tab/>
        <w:t>12</w:t>
      </w:r>
    </w:p>
    <w:p>
      <w:pPr>
        <w:tabs>
          <w:tab w:pos="9648" w:val="right" w:leader="dot"/>
        </w:tabs>
        <w:spacing w:after="20"/>
        <w:ind w:left="720"/>
      </w:pPr>
      <w:r>
        <w:rPr>
          <w:b w:val="0"/>
          <w:sz w:val="19"/>
        </w:rPr>
        <w:t>Good Agent Instructions</w:t>
        <w:tab/>
        <w:t>13</w:t>
      </w:r>
    </w:p>
    <w:p>
      <w:pPr>
        <w:tabs>
          <w:tab w:pos="9648" w:val="right" w:leader="dot"/>
        </w:tabs>
        <w:spacing w:after="20"/>
        <w:ind w:left="360"/>
      </w:pPr>
      <w:r>
        <w:rPr>
          <w:b w:val="0"/>
          <w:sz w:val="19"/>
        </w:rPr>
        <w:t>Lab 2 — Form the Team: Instructions for Each Agent</w:t>
        <w:tab/>
        <w:t>13</w:t>
      </w:r>
    </w:p>
    <w:p>
      <w:pPr>
        <w:tabs>
          <w:tab w:pos="9648" w:val="right" w:leader="dot"/>
        </w:tabs>
        <w:spacing w:after="20"/>
        <w:ind w:left="360"/>
      </w:pPr>
      <w:r>
        <w:rPr>
          <w:b w:val="0"/>
          <w:sz w:val="19"/>
        </w:rPr>
        <w:t>Key ideas for Lab 3</w:t>
        <w:tab/>
        <w:t>14</w:t>
      </w:r>
    </w:p>
    <w:p>
      <w:pPr>
        <w:tabs>
          <w:tab w:pos="9648" w:val="right" w:leader="dot"/>
        </w:tabs>
        <w:spacing w:after="20"/>
        <w:ind w:left="720"/>
      </w:pPr>
      <w:r>
        <w:rPr>
          <w:b w:val="0"/>
          <w:sz w:val="19"/>
        </w:rPr>
        <w:t>Twelve Skills, Owned by Role</w:t>
        <w:tab/>
        <w:t>14</w:t>
      </w:r>
    </w:p>
    <w:p>
      <w:pPr>
        <w:tabs>
          <w:tab w:pos="9648" w:val="right" w:leader="dot"/>
        </w:tabs>
        <w:spacing w:after="20"/>
        <w:ind w:left="720"/>
      </w:pPr>
      <w:r>
        <w:rPr>
          <w:b w:val="0"/>
          <w:sz w:val="19"/>
        </w:rPr>
        <w:t>Anatomy of a Skill</w:t>
        <w:tab/>
        <w:t>14</w:t>
      </w:r>
    </w:p>
    <w:p>
      <w:pPr>
        <w:tabs>
          <w:tab w:pos="9648" w:val="right" w:leader="dot"/>
        </w:tabs>
        <w:spacing w:after="20"/>
        <w:ind w:left="360"/>
      </w:pPr>
      <w:r>
        <w:rPr>
          <w:b w:val="0"/>
          <w:sz w:val="19"/>
        </w:rPr>
        <w:t>Lab 3 — Give Each Agent Its Skills</w:t>
        <w:tab/>
        <w:t>15</w:t>
      </w:r>
    </w:p>
    <w:p>
      <w:pPr>
        <w:tabs>
          <w:tab w:pos="9648" w:val="right" w:leader="dot"/>
        </w:tabs>
        <w:spacing w:after="20"/>
        <w:ind w:left="360"/>
      </w:pPr>
      <w:r>
        <w:rPr>
          <w:b w:val="0"/>
          <w:sz w:val="19"/>
        </w:rPr>
        <w:t>Key ideas for Lab 4</w:t>
        <w:tab/>
        <w:t>16</w:t>
      </w:r>
    </w:p>
    <w:p>
      <w:pPr>
        <w:tabs>
          <w:tab w:pos="9648" w:val="right" w:leader="dot"/>
        </w:tabs>
        <w:spacing w:after="20"/>
        <w:ind w:left="720"/>
      </w:pPr>
      <w:r>
        <w:rPr>
          <w:b w:val="0"/>
          <w:sz w:val="19"/>
        </w:rPr>
        <w:t>Plugins for Each Agent</w:t>
        <w:tab/>
        <w:t>16</w:t>
      </w:r>
    </w:p>
    <w:p>
      <w:pPr>
        <w:tabs>
          <w:tab w:pos="9648" w:val="right" w:leader="dot"/>
        </w:tabs>
        <w:spacing w:after="20"/>
        <w:ind w:left="720"/>
      </w:pPr>
      <w:r>
        <w:rPr>
          <w:b w:val="0"/>
          <w:sz w:val="19"/>
        </w:rPr>
        <w:t>Least Privilege</w:t>
        <w:tab/>
        <w:t>16</w:t>
      </w:r>
    </w:p>
    <w:p>
      <w:pPr>
        <w:tabs>
          <w:tab w:pos="9648" w:val="right" w:leader="dot"/>
        </w:tabs>
        <w:spacing w:after="20"/>
        <w:ind w:left="360"/>
      </w:pPr>
      <w:r>
        <w:rPr>
          <w:b w:val="0"/>
          <w:sz w:val="19"/>
        </w:rPr>
        <w:t>Lab 4 — Install the Plugins Each Agent Needs</w:t>
        <w:tab/>
        <w:t>16</w:t>
      </w:r>
    </w:p>
    <w:p>
      <w:pPr>
        <w:tabs>
          <w:tab w:pos="9648" w:val="right" w:leader="dot"/>
        </w:tabs>
        <w:spacing w:after="20"/>
        <w:ind w:left="360"/>
      </w:pPr>
      <w:r>
        <w:rPr>
          <w:b w:val="0"/>
          <w:sz w:val="19"/>
        </w:rPr>
        <w:t>Key ideas for Lab 5</w:t>
        <w:tab/>
        <w:t>18</w:t>
      </w:r>
    </w:p>
    <w:p>
      <w:pPr>
        <w:tabs>
          <w:tab w:pos="9648" w:val="right" w:leader="dot"/>
        </w:tabs>
        <w:spacing w:after="20"/>
        <w:ind w:left="720"/>
      </w:pPr>
      <w:r>
        <w:rPr>
          <w:b w:val="0"/>
          <w:sz w:val="19"/>
        </w:rPr>
        <w:t>How the Team Runs a Campaign</w:t>
        <w:tab/>
        <w:t>18</w:t>
      </w:r>
    </w:p>
    <w:p>
      <w:pPr>
        <w:tabs>
          <w:tab w:pos="9648" w:val="right" w:leader="dot"/>
        </w:tabs>
        <w:spacing w:after="20"/>
        <w:ind w:left="720"/>
      </w:pPr>
      <w:r>
        <w:rPr>
          <w:b w:val="0"/>
          <w:sz w:val="19"/>
        </w:rPr>
        <w:t>The Five-Beat Storyboard</w:t>
        <w:tab/>
        <w:t>18</w:t>
      </w:r>
    </w:p>
    <w:p>
      <w:pPr>
        <w:tabs>
          <w:tab w:pos="9648" w:val="right" w:leader="dot"/>
        </w:tabs>
        <w:spacing w:after="20"/>
        <w:ind w:left="720"/>
      </w:pPr>
      <w:r>
        <w:rPr>
          <w:b w:val="0"/>
          <w:sz w:val="19"/>
        </w:rPr>
        <w:t>Financial Content Is Regulated</w:t>
        <w:tab/>
        <w:t>18</w:t>
      </w:r>
    </w:p>
    <w:p>
      <w:pPr>
        <w:tabs>
          <w:tab w:pos="9648" w:val="right" w:leader="dot"/>
        </w:tabs>
        <w:spacing w:after="20"/>
        <w:ind w:left="360"/>
      </w:pPr>
      <w:r>
        <w:rPr>
          <w:b w:val="0"/>
          <w:sz w:val="19"/>
        </w:rPr>
        <w:t>Lab 5 — Campaign 1: Research to Storyboard, with Subagents</w:t>
        <w:tab/>
        <w:t>18</w:t>
      </w:r>
    </w:p>
    <w:p>
      <w:pPr>
        <w:tabs>
          <w:tab w:pos="9648" w:val="right" w:leader="dot"/>
        </w:tabs>
        <w:spacing w:after="20"/>
        <w:ind w:left="360"/>
      </w:pPr>
      <w:r>
        <w:rPr>
          <w:b w:val="0"/>
          <w:sz w:val="19"/>
        </w:rPr>
        <w:t>Topic 1 recap</w:t>
        <w:tab/>
        <w:t>20</w:t>
      </w:r>
    </w:p>
    <w:p>
      <w:pPr>
        <w:tabs>
          <w:tab w:pos="9648" w:val="right" w:leader="dot"/>
        </w:tabs>
        <w:spacing w:after="20"/>
        <w:ind w:left="720"/>
      </w:pPr>
      <w:r>
        <w:rPr>
          <w:b w:val="0"/>
          <w:sz w:val="19"/>
        </w:rPr>
        <w:t>Where You Are Now</w:t>
        <w:tab/>
        <w:t>20</w:t>
      </w:r>
    </w:p>
    <w:p>
      <w:pPr>
        <w:tabs>
          <w:tab w:pos="9648" w:val="right" w:leader="dot"/>
        </w:tabs>
        <w:spacing w:after="60"/>
        <w:ind w:left="0"/>
      </w:pPr>
      <w:r>
        <w:rPr>
          <w:b/>
          <w:sz w:val="21"/>
        </w:rPr>
        <w:t>Topic 2 — Audience Research and Content Requirement Analysis</w:t>
        <w:tab/>
        <w:t>20</w:t>
      </w:r>
    </w:p>
    <w:p>
      <w:pPr>
        <w:tabs>
          <w:tab w:pos="9648" w:val="right" w:leader="dot"/>
        </w:tabs>
        <w:spacing w:after="20"/>
        <w:ind w:left="360"/>
      </w:pPr>
      <w:r>
        <w:rPr>
          <w:b w:val="0"/>
          <w:sz w:val="19"/>
        </w:rPr>
        <w:t>Key ideas for Lab 6</w:t>
        <w:tab/>
        <w:t>20</w:t>
      </w:r>
    </w:p>
    <w:p>
      <w:pPr>
        <w:tabs>
          <w:tab w:pos="9648" w:val="right" w:leader="dot"/>
        </w:tabs>
        <w:spacing w:after="20"/>
        <w:ind w:left="720"/>
      </w:pPr>
      <w:r>
        <w:rPr>
          <w:b w:val="0"/>
          <w:sz w:val="19"/>
        </w:rPr>
        <w:t>Evidence Before Personas</w:t>
        <w:tab/>
        <w:t>20</w:t>
      </w:r>
    </w:p>
    <w:p>
      <w:pPr>
        <w:tabs>
          <w:tab w:pos="9648" w:val="right" w:leader="dot"/>
        </w:tabs>
        <w:spacing w:after="20"/>
        <w:ind w:left="720"/>
      </w:pPr>
      <w:r>
        <w:rPr>
          <w:b w:val="0"/>
          <w:sz w:val="19"/>
        </w:rPr>
        <w:t>Observed, Inferred or Low Confidence?</w:t>
        <w:tab/>
        <w:t>20</w:t>
      </w:r>
    </w:p>
    <w:p>
      <w:pPr>
        <w:tabs>
          <w:tab w:pos="9648" w:val="right" w:leader="dot"/>
        </w:tabs>
        <w:spacing w:after="20"/>
        <w:ind w:left="360"/>
      </w:pPr>
      <w:r>
        <w:rPr>
          <w:b w:val="0"/>
          <w:sz w:val="19"/>
        </w:rPr>
        <w:t>Lab 6 — Growth Analyst: Personas from Evidence</w:t>
        <w:tab/>
        <w:t>21</w:t>
      </w:r>
    </w:p>
    <w:p>
      <w:pPr>
        <w:tabs>
          <w:tab w:pos="9648" w:val="right" w:leader="dot"/>
        </w:tabs>
        <w:spacing w:after="20"/>
        <w:ind w:left="360"/>
      </w:pPr>
      <w:r>
        <w:rPr>
          <w:b w:val="0"/>
          <w:sz w:val="19"/>
        </w:rPr>
        <w:t>Key ideas for Lab 7</w:t>
        <w:tab/>
        <w:t>22</w:t>
      </w:r>
    </w:p>
    <w:p>
      <w:pPr>
        <w:tabs>
          <w:tab w:pos="9648" w:val="right" w:leader="dot"/>
        </w:tabs>
        <w:spacing w:after="20"/>
        <w:ind w:left="720"/>
      </w:pPr>
      <w:r>
        <w:rPr>
          <w:b w:val="0"/>
          <w:sz w:val="19"/>
        </w:rPr>
        <w:t>Finding the Right Frequency</w:t>
        <w:tab/>
        <w:t>22</w:t>
      </w:r>
    </w:p>
    <w:p>
      <w:pPr>
        <w:tabs>
          <w:tab w:pos="9648" w:val="right" w:leader="dot"/>
        </w:tabs>
        <w:spacing w:after="20"/>
        <w:ind w:left="360"/>
      </w:pPr>
      <w:r>
        <w:rPr>
          <w:b w:val="0"/>
          <w:sz w:val="19"/>
        </w:rPr>
        <w:t>Lab 7 — Growth Analyst and Strategist: Cadence and Calendar</w:t>
        <w:tab/>
        <w:t>22</w:t>
      </w:r>
    </w:p>
    <w:p>
      <w:pPr>
        <w:tabs>
          <w:tab w:pos="9648" w:val="right" w:leader="dot"/>
        </w:tabs>
        <w:spacing w:after="20"/>
        <w:ind w:left="360"/>
      </w:pPr>
      <w:r>
        <w:rPr>
          <w:b w:val="0"/>
          <w:sz w:val="19"/>
        </w:rPr>
        <w:t>Topic 2 recap</w:t>
        <w:tab/>
        <w:t>23</w:t>
      </w:r>
    </w:p>
    <w:p>
      <w:pPr>
        <w:tabs>
          <w:tab w:pos="9648" w:val="right" w:leader="dot"/>
        </w:tabs>
        <w:spacing w:after="20"/>
        <w:ind w:left="720"/>
      </w:pPr>
      <w:r>
        <w:rPr>
          <w:b w:val="0"/>
          <w:sz w:val="19"/>
        </w:rPr>
        <w:t>Day 1: The Team Is Ready</w:t>
        <w:tab/>
        <w:t>23</w:t>
      </w:r>
    </w:p>
    <w:p>
      <w:pPr>
        <w:tabs>
          <w:tab w:pos="9648" w:val="right" w:leader="dot"/>
        </w:tabs>
        <w:spacing w:after="60"/>
        <w:ind w:left="0"/>
      </w:pPr>
      <w:r>
        <w:rPr>
          <w:b/>
          <w:sz w:val="21"/>
        </w:rPr>
        <w:t>Topic 3 — Multi-Channel Content Creation and Agent Workflow Coordination</w:t>
        <w:tab/>
        <w:t>23</w:t>
      </w:r>
    </w:p>
    <w:p>
      <w:pPr>
        <w:tabs>
          <w:tab w:pos="9648" w:val="right" w:leader="dot"/>
        </w:tabs>
        <w:spacing w:after="20"/>
        <w:ind w:left="360"/>
      </w:pPr>
      <w:r>
        <w:rPr>
          <w:b w:val="0"/>
          <w:sz w:val="19"/>
        </w:rPr>
        <w:t>Key ideas for Lab 8</w:t>
        <w:tab/>
        <w:t>23</w:t>
      </w:r>
    </w:p>
    <w:p>
      <w:pPr>
        <w:tabs>
          <w:tab w:pos="9648" w:val="right" w:leader="dot"/>
        </w:tabs>
        <w:spacing w:after="20"/>
        <w:ind w:left="720"/>
      </w:pPr>
      <w:r>
        <w:rPr>
          <w:b w:val="0"/>
          <w:sz w:val="19"/>
        </w:rPr>
        <w:t>Subagents in Codex</w:t>
        <w:tab/>
        <w:t>23</w:t>
      </w:r>
    </w:p>
    <w:p>
      <w:pPr>
        <w:tabs>
          <w:tab w:pos="9648" w:val="right" w:leader="dot"/>
        </w:tabs>
        <w:spacing w:after="20"/>
        <w:ind w:left="720"/>
      </w:pPr>
      <w:r>
        <w:rPr>
          <w:b w:val="0"/>
          <w:sz w:val="19"/>
        </w:rPr>
        <w:t>Parallel, Then Review</w:t>
        <w:tab/>
        <w:t>24</w:t>
      </w:r>
    </w:p>
    <w:p>
      <w:pPr>
        <w:tabs>
          <w:tab w:pos="9648" w:val="right" w:leader="dot"/>
        </w:tabs>
        <w:spacing w:after="20"/>
        <w:ind w:left="720"/>
      </w:pPr>
      <w:r>
        <w:rPr>
          <w:b w:val="0"/>
          <w:sz w:val="19"/>
        </w:rPr>
        <w:t>Human in the Loop, Enforced</w:t>
        <w:tab/>
        <w:t>24</w:t>
      </w:r>
    </w:p>
    <w:p>
      <w:pPr>
        <w:tabs>
          <w:tab w:pos="9648" w:val="right" w:leader="dot"/>
        </w:tabs>
        <w:spacing w:after="20"/>
        <w:ind w:left="720"/>
      </w:pPr>
      <w:r>
        <w:rPr>
          <w:b w:val="0"/>
          <w:sz w:val="19"/>
        </w:rPr>
        <w:t>The Hook That Holds the Gate</w:t>
        <w:tab/>
        <w:t>24</w:t>
      </w:r>
    </w:p>
    <w:p>
      <w:pPr>
        <w:tabs>
          <w:tab w:pos="9648" w:val="right" w:leader="dot"/>
        </w:tabs>
        <w:spacing w:after="20"/>
        <w:ind w:left="720"/>
      </w:pPr>
      <w:r>
        <w:rPr>
          <w:b w:val="0"/>
          <w:sz w:val="19"/>
        </w:rPr>
        <w:t>The Publishing APIs</w:t>
        <w:tab/>
        <w:t>24</w:t>
      </w:r>
    </w:p>
    <w:p>
      <w:pPr>
        <w:tabs>
          <w:tab w:pos="9648" w:val="right" w:leader="dot"/>
        </w:tabs>
        <w:spacing w:after="20"/>
        <w:ind w:left="720"/>
      </w:pPr>
      <w:r>
        <w:rPr>
          <w:b w:val="0"/>
          <w:sz w:val="19"/>
        </w:rPr>
        <w:t>Campaign 2: A Social Media Week</w:t>
        <w:tab/>
        <w:t>24</w:t>
      </w:r>
    </w:p>
    <w:p>
      <w:pPr>
        <w:tabs>
          <w:tab w:pos="9648" w:val="right" w:leader="dot"/>
        </w:tabs>
        <w:spacing w:after="20"/>
        <w:ind w:left="360"/>
      </w:pPr>
      <w:r>
        <w:rPr>
          <w:b w:val="0"/>
          <w:sz w:val="19"/>
        </w:rPr>
        <w:t>Lab 8 — Campaign 2: A Social Media Week</w:t>
        <w:tab/>
        <w:t>25</w:t>
      </w:r>
    </w:p>
    <w:p>
      <w:pPr>
        <w:tabs>
          <w:tab w:pos="9648" w:val="right" w:leader="dot"/>
        </w:tabs>
        <w:spacing w:after="20"/>
        <w:ind w:left="360"/>
      </w:pPr>
      <w:r>
        <w:rPr>
          <w:b w:val="0"/>
          <w:sz w:val="19"/>
        </w:rPr>
        <w:t>Key ideas for Lab 9</w:t>
        <w:tab/>
        <w:t>26</w:t>
      </w:r>
    </w:p>
    <w:p>
      <w:pPr>
        <w:tabs>
          <w:tab w:pos="9648" w:val="right" w:leader="dot"/>
        </w:tabs>
        <w:spacing w:after="20"/>
        <w:ind w:left="720"/>
      </w:pPr>
      <w:r>
        <w:rPr>
          <w:b w:val="0"/>
          <w:sz w:val="19"/>
        </w:rPr>
        <w:t>Campaign 3: Newsletter + Landing Page</w:t>
        <w:tab/>
        <w:t>26</w:t>
      </w:r>
    </w:p>
    <w:p>
      <w:pPr>
        <w:tabs>
          <w:tab w:pos="9648" w:val="right" w:leader="dot"/>
        </w:tabs>
        <w:spacing w:after="20"/>
        <w:ind w:left="720"/>
      </w:pPr>
      <w:r>
        <w:rPr>
          <w:b w:val="0"/>
          <w:sz w:val="19"/>
        </w:rPr>
        <w:t>Consent Decides Who Gets Mail</w:t>
        <w:tab/>
        <w:t>26</w:t>
      </w:r>
    </w:p>
    <w:p>
      <w:pPr>
        <w:tabs>
          <w:tab w:pos="9648" w:val="right" w:leader="dot"/>
        </w:tabs>
        <w:spacing w:after="20"/>
        <w:ind w:left="360"/>
      </w:pPr>
      <w:r>
        <w:rPr>
          <w:b w:val="0"/>
          <w:sz w:val="19"/>
        </w:rPr>
        <w:t>Lab 9 — Campaign 3: Newsletter and a Landing Page</w:t>
        <w:tab/>
        <w:t>26</w:t>
      </w:r>
    </w:p>
    <w:p>
      <w:pPr>
        <w:tabs>
          <w:tab w:pos="9648" w:val="right" w:leader="dot"/>
        </w:tabs>
        <w:spacing w:after="20"/>
        <w:ind w:left="360"/>
      </w:pPr>
      <w:r>
        <w:rPr>
          <w:b w:val="0"/>
          <w:sz w:val="19"/>
        </w:rPr>
        <w:t>Key ideas for Lab 10</w:t>
        <w:tab/>
        <w:t>28</w:t>
      </w:r>
    </w:p>
    <w:p>
      <w:pPr>
        <w:tabs>
          <w:tab w:pos="9648" w:val="right" w:leader="dot"/>
        </w:tabs>
        <w:spacing w:after="20"/>
        <w:ind w:left="720"/>
      </w:pPr>
      <w:r>
        <w:rPr>
          <w:b w:val="0"/>
          <w:sz w:val="19"/>
        </w:rPr>
        <w:t>Campaign 4: The YouTube Explainer</w:t>
        <w:tab/>
        <w:t>28</w:t>
      </w:r>
    </w:p>
    <w:p>
      <w:pPr>
        <w:tabs>
          <w:tab w:pos="9648" w:val="right" w:leader="dot"/>
        </w:tabs>
        <w:spacing w:after="20"/>
        <w:ind w:left="360"/>
      </w:pPr>
      <w:r>
        <w:rPr>
          <w:b w:val="0"/>
          <w:sz w:val="19"/>
        </w:rPr>
        <w:t>Lab 10 — Campaign 4: The YouTube Explainer</w:t>
        <w:tab/>
        <w:t>28</w:t>
      </w:r>
    </w:p>
    <w:p>
      <w:pPr>
        <w:tabs>
          <w:tab w:pos="9648" w:val="right" w:leader="dot"/>
        </w:tabs>
        <w:spacing w:after="20"/>
        <w:ind w:left="360"/>
      </w:pPr>
      <w:r>
        <w:rPr>
          <w:b w:val="0"/>
          <w:sz w:val="19"/>
        </w:rPr>
        <w:t>Topic 3 recap</w:t>
        <w:tab/>
        <w:t>29</w:t>
      </w:r>
    </w:p>
    <w:p>
      <w:pPr>
        <w:tabs>
          <w:tab w:pos="9648" w:val="right" w:leader="dot"/>
        </w:tabs>
        <w:spacing w:after="20"/>
        <w:ind w:left="720"/>
      </w:pPr>
      <w:r>
        <w:rPr>
          <w:b w:val="0"/>
          <w:sz w:val="19"/>
        </w:rPr>
        <w:t>Where You Are Now</w:t>
        <w:tab/>
        <w:t>29</w:t>
      </w:r>
    </w:p>
    <w:p>
      <w:pPr>
        <w:tabs>
          <w:tab w:pos="9648" w:val="right" w:leader="dot"/>
        </w:tabs>
        <w:spacing w:after="60"/>
        <w:ind w:left="0"/>
      </w:pPr>
      <w:r>
        <w:rPr>
          <w:b/>
          <w:sz w:val="21"/>
        </w:rPr>
        <w:t>Topic 4 — Content Distribution, Strategy Guidelines and Responsible AI Practices</w:t>
        <w:tab/>
        <w:t>29</w:t>
      </w:r>
    </w:p>
    <w:p>
      <w:pPr>
        <w:tabs>
          <w:tab w:pos="9648" w:val="right" w:leader="dot"/>
        </w:tabs>
        <w:spacing w:after="20"/>
        <w:ind w:left="360"/>
      </w:pPr>
      <w:r>
        <w:rPr>
          <w:b w:val="0"/>
          <w:sz w:val="19"/>
        </w:rPr>
        <w:t>Key ideas for Lab 11</w:t>
        <w:tab/>
        <w:t>29</w:t>
      </w:r>
    </w:p>
    <w:p>
      <w:pPr>
        <w:tabs>
          <w:tab w:pos="9648" w:val="right" w:leader="dot"/>
        </w:tabs>
        <w:spacing w:after="20"/>
        <w:ind w:left="720"/>
      </w:pPr>
      <w:r>
        <w:rPr>
          <w:b w:val="0"/>
          <w:sz w:val="19"/>
        </w:rPr>
        <w:t>From Skill to Schedule</w:t>
        <w:tab/>
        <w:t>29</w:t>
      </w:r>
    </w:p>
    <w:p>
      <w:pPr>
        <w:tabs>
          <w:tab w:pos="9648" w:val="right" w:leader="dot"/>
        </w:tabs>
        <w:spacing w:after="20"/>
        <w:ind w:left="720"/>
      </w:pPr>
      <w:r>
        <w:rPr>
          <w:b w:val="0"/>
          <w:sz w:val="19"/>
        </w:rPr>
        <w:t>Automate the Preparation, Not the Decision</w:t>
        <w:tab/>
        <w:t>30</w:t>
      </w:r>
    </w:p>
    <w:p>
      <w:pPr>
        <w:tabs>
          <w:tab w:pos="9648" w:val="right" w:leader="dot"/>
        </w:tabs>
        <w:spacing w:after="20"/>
        <w:ind w:left="360"/>
      </w:pPr>
      <w:r>
        <w:rPr>
          <w:b w:val="0"/>
          <w:sz w:val="19"/>
        </w:rPr>
        <w:t>Lab 11 — Campaign 5: Always On — the Weekly Growth Report</w:t>
        <w:tab/>
        <w:t>30</w:t>
      </w:r>
    </w:p>
    <w:p>
      <w:pPr>
        <w:tabs>
          <w:tab w:pos="9648" w:val="right" w:leader="dot"/>
        </w:tabs>
        <w:spacing w:after="20"/>
        <w:ind w:left="360"/>
      </w:pPr>
      <w:r>
        <w:rPr>
          <w:b w:val="0"/>
          <w:sz w:val="19"/>
        </w:rPr>
        <w:t>Key ideas for Lab 12</w:t>
        <w:tab/>
        <w:t>31</w:t>
      </w:r>
    </w:p>
    <w:p>
      <w:pPr>
        <w:tabs>
          <w:tab w:pos="9648" w:val="right" w:leader="dot"/>
        </w:tabs>
        <w:spacing w:after="20"/>
        <w:ind w:left="720"/>
      </w:pPr>
      <w:r>
        <w:rPr>
          <w:b w:val="0"/>
          <w:sz w:val="19"/>
        </w:rPr>
        <w:t>Responsible AI in the Team</w:t>
        <w:tab/>
        <w:t>31</w:t>
      </w:r>
    </w:p>
    <w:p>
      <w:pPr>
        <w:tabs>
          <w:tab w:pos="9648" w:val="right" w:leader="dot"/>
        </w:tabs>
        <w:spacing w:after="20"/>
        <w:ind w:left="720"/>
      </w:pPr>
      <w:r>
        <w:rPr>
          <w:b w:val="0"/>
          <w:sz w:val="19"/>
        </w:rPr>
        <w:t>Measure What Matters</w:t>
        <w:tab/>
        <w:t>31</w:t>
      </w:r>
    </w:p>
    <w:p>
      <w:pPr>
        <w:tabs>
          <w:tab w:pos="9648" w:val="right" w:leader="dot"/>
        </w:tabs>
        <w:spacing w:after="20"/>
        <w:ind w:left="360"/>
      </w:pPr>
      <w:r>
        <w:rPr>
          <w:b w:val="0"/>
          <w:sz w:val="19"/>
        </w:rPr>
        <w:t>Lab 12 — Measure, Govern and Write the Team Playbook</w:t>
        <w:tab/>
        <w:t>31</w:t>
      </w:r>
    </w:p>
    <w:p>
      <w:pPr>
        <w:tabs>
          <w:tab w:pos="9648" w:val="right" w:leader="dot"/>
        </w:tabs>
        <w:spacing w:after="20"/>
        <w:ind w:left="360"/>
      </w:pPr>
      <w:r>
        <w:rPr>
          <w:b w:val="0"/>
          <w:sz w:val="19"/>
        </w:rPr>
        <w:t>Key ideas for Lab 13</w:t>
        <w:tab/>
        <w:t>32</w:t>
      </w:r>
    </w:p>
    <w:p>
      <w:pPr>
        <w:tabs>
          <w:tab w:pos="9648" w:val="right" w:leader="dot"/>
        </w:tabs>
        <w:spacing w:after="20"/>
        <w:ind w:left="720"/>
      </w:pPr>
      <w:r>
        <w:rPr>
          <w:b w:val="0"/>
          <w:sz w:val="19"/>
        </w:rPr>
        <w:t>Dots: Always-On Agent Coworkers</w:t>
        <w:tab/>
        <w:t>32</w:t>
      </w:r>
    </w:p>
    <w:p>
      <w:pPr>
        <w:tabs>
          <w:tab w:pos="9648" w:val="right" w:leader="dot"/>
        </w:tabs>
        <w:spacing w:after="20"/>
        <w:ind w:left="720"/>
      </w:pPr>
      <w:r>
        <w:rPr>
          <w:b w:val="0"/>
          <w:sz w:val="19"/>
        </w:rPr>
        <w:t>Workspace Agents</w:t>
        <w:tab/>
        <w:t>33</w:t>
      </w:r>
    </w:p>
    <w:p>
      <w:pPr>
        <w:tabs>
          <w:tab w:pos="9648" w:val="right" w:leader="dot"/>
        </w:tabs>
        <w:spacing w:after="20"/>
        <w:ind w:left="360"/>
      </w:pPr>
      <w:r>
        <w:rPr>
          <w:b w:val="0"/>
          <w:sz w:val="19"/>
        </w:rPr>
        <w:t>Lab 13 — Optional Demo: a Dot Team Lead and Workspace Agents</w:t>
        <w:tab/>
        <w:t>33</w:t>
      </w:r>
    </w:p>
    <w:p>
      <w:pPr>
        <w:tabs>
          <w:tab w:pos="9648" w:val="right" w:leader="dot"/>
        </w:tabs>
        <w:spacing w:after="60"/>
        <w:ind w:left="0"/>
      </w:pPr>
      <w:r>
        <w:rPr>
          <w:b/>
          <w:sz w:val="21"/>
        </w:rPr>
        <w:t>Course Summary</w:t>
        <w:tab/>
        <w:t>34</w:t>
      </w:r>
    </w:p>
    <w:p>
      <w:pPr>
        <w:tabs>
          <w:tab w:pos="9648" w:val="right" w:leader="dot"/>
        </w:tabs>
        <w:spacing w:after="20"/>
        <w:ind w:left="720"/>
      </w:pPr>
      <w:r>
        <w:rPr>
          <w:b w:val="0"/>
          <w:sz w:val="19"/>
        </w:rPr>
        <w:t>How Each Pattern Is Triggered</w:t>
        <w:tab/>
        <w:t>34</w:t>
      </w:r>
    </w:p>
    <w:p>
      <w:pPr>
        <w:tabs>
          <w:tab w:pos="9648" w:val="right" w:leader="dot"/>
        </w:tabs>
        <w:spacing w:after="20"/>
        <w:ind w:left="720"/>
      </w:pPr>
      <w:r>
        <w:rPr>
          <w:b w:val="0"/>
          <w:sz w:val="19"/>
        </w:rPr>
        <w:t>Horizon: One Team, Five Campaigns</w:t>
        <w:tab/>
        <w:t>34</w:t>
      </w:r>
    </w:p>
    <w:p>
      <w:pPr>
        <w:tabs>
          <w:tab w:pos="9648" w:val="right" w:leader="dot"/>
        </w:tabs>
        <w:spacing w:after="60"/>
        <w:ind w:left="0"/>
      </w:pPr>
      <w:r>
        <w:rPr>
          <w:b/>
          <w:sz w:val="21"/>
        </w:rPr>
        <w:t>Quick Command Reference</w:t>
        <w:tab/>
        <w:t>34</w:t>
      </w:r>
    </w:p>
    <w:p>
      <w:pPr>
        <w:tabs>
          <w:tab w:pos="9648" w:val="right" w:leader="dot"/>
        </w:tabs>
        <w:spacing w:after="60"/>
        <w:ind w:left="0"/>
      </w:pPr>
      <w:r>
        <w:rPr>
          <w:b/>
          <w:sz w:val="21"/>
        </w:rPr>
        <w:t>Support</w:t>
        <w:tab/>
        <w:t>35</w:t>
      </w:r>
    </w:p>
    <w:p>
      <w:pPr>
        <w:tabs>
          <w:tab w:pos="9648" w:val="right" w:leader="dot"/>
        </w:tabs>
        <w:spacing w:after="20"/>
        <w:ind w:left="360"/>
      </w:pPr>
      <w:r>
        <w:rPr>
          <w:b w:val="0"/>
          <w:sz w:val="19"/>
        </w:rPr>
        <w:t>Assessment flow</w:t>
        <w:tab/>
        <w:t>35</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ChatGPT desktop app on Plus or Pro (Work, Codex, plugins, Sites).</w:t>
      </w:r>
    </w:p>
    <w:p>
      <w:pPr>
        <w:pStyle w:val="ListBullet"/>
      </w:pPr>
      <w:r>
        <w:rPr>
          <w:b w:val="0"/>
        </w:rPr>
        <w:t>Node.js 22, Python 3 with Pillow, and ffmpeg.</w:t>
      </w:r>
    </w:p>
    <w:p>
      <w:pPr>
        <w:pStyle w:val="ListBullet"/>
      </w:pPr>
      <w:r>
        <w:rPr>
          <w:b w:val="0"/>
        </w:rPr>
        <w:t>A personal Google account for Drive and Gmail, and a Canva account — never an employer's.</w:t>
      </w:r>
    </w:p>
    <w:p>
      <w:pPr>
        <w:pStyle w:val="ListBullet"/>
      </w:pPr>
      <w:r>
        <w:rPr>
          <w:b w:val="0"/>
        </w:rPr>
        <w:t>The lab pack (labs_chatgpt/), unzipped. Keep one working folder, horizon-studio, from Lab 1 to Lab 12. Lab 13 is an optional demo.</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ChatGPT and Codex:</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0"/>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Campaigns 2–4</w:t>
      </w:r>
      <w:r>
        <w:rPr>
          <w:b w:val="0"/>
        </w:rPr>
        <w:t xml:space="preserve"> — Social week, newsletter + landing page, video (Labs 8–10).</w:t>
      </w:r>
    </w:p>
    <w:p>
      <w:pPr>
        <w:pStyle w:val="ListNumber"/>
      </w:pPr>
      <w:r>
        <w:rPr>
          <w:b/>
        </w:rPr>
        <w:t>Campaign 5</w:t>
      </w:r>
      <w:r>
        <w:rPr>
          <w:b w:val="0"/>
        </w:rPr>
        <w:t xml:space="preserve"> — Always on: the weekly report; the playbook (11–12).</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two skills and its own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843"/>
        <w:gridCol w:w="3133"/>
        <w:gridCol w:w="2027"/>
        <w:gridCol w:w="2211"/>
      </w:tblGrid>
      <w:tr>
        <w:tc>
          <w:tcPr>
            <w:tcW w:type="dxa" w:w="1843"/>
            <w:shd w:val="clear" w:fill="1F6FEB"/>
          </w:tcPr>
          <w:p>
            <w:r/>
            <w:r>
              <w:rPr>
                <w:b/>
                <w:color w:val="FFFFFF"/>
                <w:sz w:val="19"/>
              </w:rPr>
              <w:t>Agent</w:t>
            </w:r>
          </w:p>
        </w:tc>
        <w:tc>
          <w:tcPr>
            <w:tcW w:type="dxa" w:w="3133"/>
            <w:shd w:val="clear" w:fill="1F6FEB"/>
          </w:tcPr>
          <w:p>
            <w:r/>
            <w:r>
              <w:rPr>
                <w:b/>
                <w:color w:val="FFFFFF"/>
                <w:sz w:val="19"/>
              </w:rPr>
              <w:t>Job</w:t>
            </w:r>
          </w:p>
        </w:tc>
        <w:tc>
          <w:tcPr>
            <w:tcW w:type="dxa" w:w="2028"/>
            <w:shd w:val="clear" w:fill="1F6FEB"/>
          </w:tcPr>
          <w:p>
            <w:r/>
            <w:r>
              <w:rPr>
                <w:b/>
                <w:color w:val="FFFFFF"/>
                <w:sz w:val="19"/>
              </w:rPr>
              <w:t>Skills</w:t>
            </w:r>
          </w:p>
        </w:tc>
        <w:tc>
          <w:tcPr>
            <w:tcW w:type="dxa" w:w="2212"/>
            <w:shd w:val="clear" w:fill="1F6FEB"/>
          </w:tcPr>
          <w:p>
            <w:r/>
            <w:r>
              <w:rPr>
                <w:b/>
                <w:color w:val="FFFFFF"/>
                <w:sz w:val="19"/>
              </w:rPr>
              <w:t>Connectors</w:t>
            </w:r>
          </w:p>
        </w:tc>
      </w:tr>
      <w:tr>
        <w:tc>
          <w:tcPr>
            <w:tcW w:type="dxa" w:w="1843"/>
          </w:tcPr>
          <w:p>
            <w:r/>
            <w:r>
              <w:rPr>
                <w:sz w:val="19"/>
              </w:rPr>
              <w:t>Team Lead</w:t>
            </w:r>
          </w:p>
        </w:tc>
        <w:tc>
          <w:tcPr>
            <w:tcW w:type="dxa" w:w="3133"/>
          </w:tcPr>
          <w:p>
            <w:r/>
            <w:r>
              <w:rPr>
                <w:sz w:val="19"/>
              </w:rPr>
              <w:t>Plans, assigns, checks, hands to a person</w:t>
            </w:r>
          </w:p>
        </w:tc>
        <w:tc>
          <w:tcPr>
            <w:tcW w:type="dxa" w:w="2028"/>
          </w:tcPr>
          <w:p>
            <w:r/>
            <w:r>
              <w:rPr>
                <w:sz w:val="19"/>
              </w:rPr>
              <w:t>fact-check, fin-compliance</w:t>
            </w:r>
          </w:p>
        </w:tc>
        <w:tc>
          <w:tcPr>
            <w:tcW w:type="dxa" w:w="2212"/>
          </w:tcPr>
          <w:p>
            <w:r/>
            <w:r>
              <w:rPr>
                <w:sz w:val="19"/>
              </w:rPr>
              <w:t>@Google Drive (read), @Gmail (drafts only)</w:t>
            </w:r>
          </w:p>
        </w:tc>
      </w:tr>
      <w:tr>
        <w:tc>
          <w:tcPr>
            <w:tcW w:type="dxa" w:w="1843"/>
          </w:tcPr>
          <w:p>
            <w:r/>
            <w:r>
              <w:rPr>
                <w:sz w:val="19"/>
              </w:rPr>
              <w:t>Growth Strategist</w:t>
            </w:r>
          </w:p>
        </w:tc>
        <w:tc>
          <w:tcPr>
            <w:tcW w:type="dxa" w:w="3133"/>
          </w:tcPr>
          <w:p>
            <w:r/>
            <w:r>
              <w:rPr>
                <w:sz w:val="19"/>
              </w:rPr>
              <w:t>Research, positioning, briefs, storyboards</w:t>
            </w:r>
          </w:p>
        </w:tc>
        <w:tc>
          <w:tcPr>
            <w:tcW w:type="dxa" w:w="2028"/>
          </w:tcPr>
          <w:p>
            <w:r/>
            <w:r>
              <w:rPr>
                <w:sz w:val="19"/>
              </w:rPr>
              <w:t>competitor-scan, campaign-brief</w:t>
            </w:r>
          </w:p>
        </w:tc>
        <w:tc>
          <w:tcPr>
            <w:tcW w:type="dxa" w:w="2212"/>
          </w:tcPr>
          <w:p>
            <w:r/>
            <w:r>
              <w:rPr>
                <w:sz w:val="19"/>
              </w:rPr>
              <w:t>web search, @Google Drive (read)</w:t>
            </w:r>
          </w:p>
        </w:tc>
      </w:tr>
      <w:tr>
        <w:tc>
          <w:tcPr>
            <w:tcW w:type="dxa" w:w="1843"/>
          </w:tcPr>
          <w:p>
            <w:r/>
            <w:r>
              <w:rPr>
                <w:sz w:val="19"/>
              </w:rPr>
              <w:t>Content Creator</w:t>
            </w:r>
          </w:p>
        </w:tc>
        <w:tc>
          <w:tcPr>
            <w:tcW w:type="dxa" w:w="3133"/>
          </w:tcPr>
          <w:p>
            <w:r/>
            <w:r>
              <w:rPr>
                <w:sz w:val="19"/>
              </w:rPr>
              <w:t>Posts, newsletter, scripts, page copy</w:t>
            </w:r>
          </w:p>
        </w:tc>
        <w:tc>
          <w:tcPr>
            <w:tcW w:type="dxa" w:w="2028"/>
          </w:tcPr>
          <w:p>
            <w:r/>
            <w:r>
              <w:rPr>
                <w:sz w:val="19"/>
              </w:rPr>
              <w:t>sunny-voice, channel-formats</w:t>
            </w:r>
          </w:p>
        </w:tc>
        <w:tc>
          <w:tcPr>
            <w:tcW w:type="dxa" w:w="2212"/>
          </w:tcPr>
          <w:p>
            <w:r/>
            <w:r>
              <w:rPr>
                <w:sz w:val="19"/>
              </w:rPr>
              <w:t>@Google Drive (docs), @Gmail (drafts only)</w:t>
            </w:r>
          </w:p>
        </w:tc>
      </w:tr>
      <w:tr>
        <w:tc>
          <w:tcPr>
            <w:tcW w:type="dxa" w:w="1843"/>
          </w:tcPr>
          <w:p>
            <w:r/>
            <w:r>
              <w:rPr>
                <w:sz w:val="19"/>
              </w:rPr>
              <w:t>Creative Designer</w:t>
            </w:r>
          </w:p>
        </w:tc>
        <w:tc>
          <w:tcPr>
            <w:tcW w:type="dxa" w:w="3133"/>
          </w:tcPr>
          <w:p>
            <w:r/>
            <w:r>
              <w:rPr>
                <w:sz w:val="19"/>
              </w:rPr>
              <w:t>Images, thumbnails, the video</w:t>
            </w:r>
          </w:p>
        </w:tc>
        <w:tc>
          <w:tcPr>
            <w:tcW w:type="dxa" w:w="2028"/>
          </w:tcPr>
          <w:p>
            <w:r/>
            <w:r>
              <w:rPr>
                <w:sz w:val="19"/>
              </w:rPr>
              <w:t>brand-visuals, video-render</w:t>
            </w:r>
          </w:p>
        </w:tc>
        <w:tc>
          <w:tcPr>
            <w:tcW w:type="dxa" w:w="2212"/>
          </w:tcPr>
          <w:p>
            <w:r/>
            <w:r>
              <w:rPr>
                <w:sz w:val="19"/>
              </w:rPr>
              <w:t>@Canva, $imagegen, ffmpeg in Codex</w:t>
            </w:r>
          </w:p>
        </w:tc>
      </w:tr>
      <w:tr>
        <w:tc>
          <w:tcPr>
            <w:tcW w:type="dxa" w:w="1843"/>
          </w:tcPr>
          <w:p>
            <w:r/>
            <w:r>
              <w:rPr>
                <w:sz w:val="19"/>
              </w:rPr>
              <w:t>Website Designer</w:t>
            </w:r>
          </w:p>
        </w:tc>
        <w:tc>
          <w:tcPr>
            <w:tcW w:type="dxa" w:w="3133"/>
          </w:tcPr>
          <w:p>
            <w:r/>
            <w:r>
              <w:rPr>
                <w:sz w:val="19"/>
              </w:rPr>
              <w:t>Landing pages, published and checked</w:t>
            </w:r>
          </w:p>
        </w:tc>
        <w:tc>
          <w:tcPr>
            <w:tcW w:type="dxa" w:w="2028"/>
          </w:tcPr>
          <w:p>
            <w:r/>
            <w:r>
              <w:rPr>
                <w:sz w:val="19"/>
              </w:rPr>
              <w:t>landing-page, page-qa</w:t>
            </w:r>
          </w:p>
        </w:tc>
        <w:tc>
          <w:tcPr>
            <w:tcW w:type="dxa" w:w="2212"/>
          </w:tcPr>
          <w:p>
            <w:r/>
            <w:r>
              <w:rPr>
                <w:sz w:val="19"/>
              </w:rPr>
              <w:t>@Sites (publish), @Computer Use (browser check)</w:t>
            </w:r>
          </w:p>
        </w:tc>
      </w:tr>
      <w:tr>
        <w:tc>
          <w:tcPr>
            <w:tcW w:type="dxa" w:w="1843"/>
          </w:tcPr>
          <w:p>
            <w:r/>
            <w:r>
              <w:rPr>
                <w:sz w:val="19"/>
              </w:rPr>
              <w:t>Growth Analyst</w:t>
            </w:r>
          </w:p>
        </w:tc>
        <w:tc>
          <w:tcPr>
            <w:tcW w:type="dxa" w:w="3133"/>
          </w:tcPr>
          <w:p>
            <w:r/>
            <w:r>
              <w:rPr>
                <w:sz w:val="19"/>
              </w:rPr>
              <w:t>Personas, cadence, results, reports</w:t>
            </w:r>
          </w:p>
        </w:tc>
        <w:tc>
          <w:tcPr>
            <w:tcW w:type="dxa" w:w="2028"/>
          </w:tcPr>
          <w:p>
            <w:r/>
            <w:r>
              <w:rPr>
                <w:sz w:val="19"/>
              </w:rPr>
              <w:t>audience-insights, campaign-report</w:t>
            </w:r>
          </w:p>
        </w:tc>
        <w:tc>
          <w:tcPr>
            <w:tcW w:type="dxa" w:w="2212"/>
          </w:tcPr>
          <w:p>
            <w:r/>
            <w:r>
              <w:rPr>
                <w:sz w:val="19"/>
              </w:rPr>
              <w:t>@Google Drive and Sheets (read), Python in Codex</w:t>
            </w:r>
          </w:p>
        </w:tc>
      </w:tr>
    </w:tbl>
    <w:p/>
    <w:p>
      <w:r>
        <w:rPr>
          <w:i/>
        </w:rPr>
        <w:t>Tip: You build every part of this table in Labs 2, 3 and 4.</w:t>
      </w:r>
    </w:p>
    <w:p>
      <w:pPr>
        <w:pStyle w:val="Heading3"/>
      </w:pPr>
      <w:r>
        <w:t>The Tools for This Edition</w:t>
      </w:r>
    </w:p>
    <w:p>
      <w:r>
        <w:t>The ChatGPT Edition: ChatGPT, ChatGPT Work and Codex in one app.</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ChatGPT Project</w:t>
            </w:r>
          </w:p>
        </w:tc>
        <w:tc>
          <w:tcPr>
            <w:tcW w:type="dxa" w:w="4424"/>
          </w:tcPr>
          <w:p>
            <w:r/>
            <w:r>
              <w:rPr>
                <w:sz w:val="19"/>
              </w:rPr>
              <w:t>The team's shared files and instructions</w:t>
            </w:r>
          </w:p>
        </w:tc>
        <w:tc>
          <w:tcPr>
            <w:tcW w:type="dxa" w:w="2765"/>
          </w:tcPr>
          <w:p>
            <w:r/>
            <w:r>
              <w:rPr>
                <w:sz w:val="19"/>
              </w:rPr>
              <w:t>Lab 1</w:t>
            </w:r>
          </w:p>
        </w:tc>
      </w:tr>
      <w:tr>
        <w:tc>
          <w:tcPr>
            <w:tcW w:type="dxa" w:w="2028"/>
          </w:tcPr>
          <w:p>
            <w:r/>
            <w:r>
              <w:rPr>
                <w:sz w:val="19"/>
              </w:rPr>
              <w:t>Codex</w:t>
            </w:r>
          </w:p>
        </w:tc>
        <w:tc>
          <w:tcPr>
            <w:tcW w:type="dxa" w:w="4424"/>
          </w:tcPr>
          <w:p>
            <w:r/>
            <w:r>
              <w:rPr>
                <w:sz w:val="19"/>
              </w:rPr>
              <w:t>The Lead's chat; role cards; skills; subagents; scripts; the video</w:t>
            </w:r>
          </w:p>
        </w:tc>
        <w:tc>
          <w:tcPr>
            <w:tcW w:type="dxa" w:w="2765"/>
          </w:tcPr>
          <w:p>
            <w:r/>
            <w:r>
              <w:rPr>
                <w:sz w:val="19"/>
              </w:rPr>
              <w:t>Labs 1–10, 12</w:t>
            </w:r>
          </w:p>
        </w:tc>
      </w:tr>
      <w:tr>
        <w:tc>
          <w:tcPr>
            <w:tcW w:type="dxa" w:w="2028"/>
          </w:tcPr>
          <w:p>
            <w:r/>
            <w:r>
              <w:rPr>
                <w:sz w:val="19"/>
              </w:rPr>
              <w:t>ChatGPT Work</w:t>
            </w:r>
          </w:p>
        </w:tc>
        <w:tc>
          <w:tcPr>
            <w:tcW w:type="dxa" w:w="4424"/>
          </w:tcPr>
          <w:p>
            <w:r/>
            <w:r>
              <w:rPr>
                <w:sz w:val="19"/>
              </w:rPr>
              <w:t>Plugins (Drive, Gmail, Canva), skills, scheduled tasks</w:t>
            </w:r>
          </w:p>
        </w:tc>
        <w:tc>
          <w:tcPr>
            <w:tcW w:type="dxa" w:w="2765"/>
          </w:tcPr>
          <w:p>
            <w:r/>
            <w:r>
              <w:rPr>
                <w:sz w:val="19"/>
              </w:rPr>
              <w:t>Labs 4, 9, 11</w:t>
            </w:r>
          </w:p>
        </w:tc>
      </w:tr>
      <w:tr>
        <w:tc>
          <w:tcPr>
            <w:tcW w:type="dxa" w:w="2028"/>
          </w:tcPr>
          <w:p>
            <w:r/>
            <w:r>
              <w:rPr>
                <w:sz w:val="19"/>
              </w:rPr>
              <w:t>@Sites</w:t>
            </w:r>
          </w:p>
        </w:tc>
        <w:tc>
          <w:tcPr>
            <w:tcW w:type="dxa" w:w="4424"/>
          </w:tcPr>
          <w:p>
            <w:r/>
            <w:r>
              <w:rPr>
                <w:sz w:val="19"/>
              </w:rPr>
              <w:t>The campaign landing page; Horizon's website is given as a public link</w:t>
            </w:r>
          </w:p>
        </w:tc>
        <w:tc>
          <w:tcPr>
            <w:tcW w:type="dxa" w:w="2765"/>
          </w:tcPr>
          <w:p>
            <w:r/>
            <w:r>
              <w:rPr>
                <w:sz w:val="19"/>
              </w:rPr>
              <w:t>Lab 9</w:t>
            </w:r>
          </w:p>
        </w:tc>
      </w:tr>
      <w:tr>
        <w:tc>
          <w:tcPr>
            <w:tcW w:type="dxa" w:w="2028"/>
          </w:tcPr>
          <w:p>
            <w:r/>
            <w:r>
              <w:rPr>
                <w:sz w:val="19"/>
              </w:rPr>
              <w:t>Dots · workspace agents</w:t>
            </w:r>
          </w:p>
        </w:tc>
        <w:tc>
          <w:tcPr>
            <w:tcW w:type="dxa" w:w="4424"/>
          </w:tcPr>
          <w:p>
            <w:r/>
            <w:r>
              <w:rPr>
                <w:sz w:val="19"/>
              </w:rPr>
              <w:t>Optional demo: an always-on Lead and shared agents</w:t>
            </w:r>
          </w:p>
        </w:tc>
        <w:tc>
          <w:tcPr>
            <w:tcW w:type="dxa" w:w="2765"/>
          </w:tcPr>
          <w:p>
            <w:r/>
            <w:r>
              <w:rPr>
                <w:sz w:val="19"/>
              </w:rPr>
              <w:t>Lab 13 (optional)</w:t>
            </w:r>
          </w:p>
        </w:tc>
      </w:tr>
    </w:tbl>
    <w:p/>
    <w:p>
      <w:r>
        <w:rPr>
          <w:i/>
        </w:rPr>
        <w:t>Tip: Every external post, email and video passes one gate: a person approves the exact version.</w:t>
      </w:r>
    </w:p>
    <w:p>
      <w:pPr>
        <w:pStyle w:val="Heading3"/>
      </w:pPr>
      <w:r>
        <w:t>Course Outline</w:t>
      </w:r>
    </w:p>
    <w:p>
      <w:r>
        <w:t>Four topics over two days. Day 1 forms the team; Day 2 runs its campaigns.</w:t>
      </w:r>
    </w:p>
    <w:p>
      <w:pPr>
        <w:pStyle w:val="ListNumber"/>
        <w:numPr>
          <w:ilvl w:val="0"/>
          <w:numId w:val="11"/>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Labs 6–7.</w:t>
      </w:r>
    </w:p>
    <w:p>
      <w:pPr>
        <w:pStyle w:val="ListNumber"/>
      </w:pPr>
      <w:r>
        <w:rPr>
          <w:b/>
        </w:rPr>
        <w:t>T3 · Creation and Coordination</w:t>
      </w:r>
      <w:r>
        <w:rPr>
          <w:b w:val="0"/>
        </w:rPr>
        <w:t xml:space="preserve"> — Social week, newsletter + landing page, video — behind a human gate. Labs 8–10.</w:t>
      </w:r>
    </w:p>
    <w:p>
      <w:pPr>
        <w:pStyle w:val="ListNumber"/>
      </w:pPr>
      <w:r>
        <w:rPr>
          <w:b/>
        </w:rPr>
        <w:t>T4 · Distribution and Responsible AI</w:t>
      </w:r>
      <w:r>
        <w:rPr>
          <w:b w:val="0"/>
        </w:rPr>
        <w:t xml:space="preserve"> — The weekly report on a schedule; the playbook; optional demo. Labs 11–13.</w:t>
      </w:r>
    </w:p>
    <w:p>
      <w:pPr>
        <w:pStyle w:val="Heading3"/>
      </w:pPr>
      <w:r>
        <w:t>Lab Materials</w:t>
      </w:r>
    </w:p>
    <w:p>
      <w:r>
        <w:t>Thirteen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Studio + website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w:t>
            </w:r>
          </w:p>
        </w:tc>
        <w:tc>
          <w:tcPr>
            <w:tcW w:type="dxa" w:w="2212"/>
          </w:tcPr>
          <w:p>
            <w:r/>
            <w:r>
              <w:rPr>
                <w:sz w:val="19"/>
              </w:rPr>
              <w:t>T2 · audience</w:t>
            </w:r>
          </w:p>
        </w:tc>
      </w:tr>
      <w:tr>
        <w:tc>
          <w:tcPr>
            <w:tcW w:type="dxa" w:w="922"/>
          </w:tcPr>
          <w:p>
            <w:r/>
            <w:r>
              <w:rPr>
                <w:sz w:val="19"/>
              </w:rPr>
              <w:t>2</w:t>
            </w:r>
          </w:p>
        </w:tc>
        <w:tc>
          <w:tcPr>
            <w:tcW w:type="dxa" w:w="6083"/>
          </w:tcPr>
          <w:p>
            <w:r/>
            <w:r>
              <w:rPr>
                <w:sz w:val="19"/>
              </w:rPr>
              <w:t>8 Social week · 9 Newsletter + landing page · 10 Video</w:t>
            </w:r>
          </w:p>
        </w:tc>
        <w:tc>
          <w:tcPr>
            <w:tcW w:type="dxa" w:w="2212"/>
          </w:tcPr>
          <w:p>
            <w:r/>
            <w:r>
              <w:rPr>
                <w:sz w:val="19"/>
              </w:rPr>
              <w:t>T3 · Campaigns 2–4</w:t>
            </w:r>
          </w:p>
        </w:tc>
      </w:tr>
      <w:tr>
        <w:tc>
          <w:tcPr>
            <w:tcW w:type="dxa" w:w="922"/>
          </w:tcPr>
          <w:p>
            <w:r/>
            <w:r>
              <w:rPr>
                <w:sz w:val="19"/>
              </w:rPr>
              <w:t>2</w:t>
            </w:r>
          </w:p>
        </w:tc>
        <w:tc>
          <w:tcPr>
            <w:tcW w:type="dxa" w:w="6083"/>
          </w:tcPr>
          <w:p>
            <w:r/>
            <w:r>
              <w:rPr>
                <w:sz w:val="19"/>
              </w:rPr>
              <w:t>11 Weekly report · 12 Playbook · 13 Optional demo</w:t>
            </w:r>
          </w:p>
        </w:tc>
        <w:tc>
          <w:tcPr>
            <w:tcW w:type="dxa" w:w="2212"/>
          </w:tcPr>
          <w:p>
            <w:r/>
            <w:r>
              <w:rPr>
                <w:sz w:val="19"/>
              </w:rPr>
              <w:t>T4 · Campaign 5</w:t>
            </w:r>
          </w:p>
        </w:tc>
      </w:tr>
    </w:tbl>
    <w:p/>
    <w:p>
      <w:r>
        <w:rPr>
          <w:i/>
        </w:rPr>
        <w:t>Tip: One horizon-studio folder from Lab 1 to Lab 12 — the team keeps what it learns.</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9:00–10:10  Topic 3 · Lab 8</w:t>
            </w:r>
          </w:p>
        </w:tc>
      </w:tr>
      <w:tr>
        <w:tc>
          <w:tcPr>
            <w:tcW w:type="dxa" w:w="1475"/>
          </w:tcPr>
          <w:p>
            <w:r/>
            <w:r>
              <w:rPr>
                <w:sz w:val="19"/>
              </w:rPr>
              <w:t>Morning 2</w:t>
            </w:r>
          </w:p>
        </w:tc>
        <w:tc>
          <w:tcPr>
            <w:tcW w:type="dxa" w:w="3871"/>
          </w:tcPr>
          <w:p>
            <w:r/>
            <w:r>
              <w:rPr>
                <w:sz w:val="19"/>
              </w:rPr>
              <w:t>10:40–12:40  Labs 2–3</w:t>
            </w:r>
          </w:p>
        </w:tc>
        <w:tc>
          <w:tcPr>
            <w:tcW w:type="dxa" w:w="3871"/>
          </w:tcPr>
          <w:p>
            <w:r/>
            <w:r>
              <w:rPr>
                <w:sz w:val="19"/>
              </w:rPr>
              <w:t>10:20–12:05  Labs 9–10 · recap</w:t>
            </w:r>
          </w:p>
        </w:tc>
      </w:tr>
      <w:tr>
        <w:tc>
          <w:tcPr>
            <w:tcW w:type="dxa" w:w="1475"/>
          </w:tcPr>
          <w:p>
            <w:r/>
            <w:r>
              <w:rPr>
                <w:sz w:val="19"/>
              </w:rPr>
              <w:t>Afternoon 1</w:t>
            </w:r>
          </w:p>
        </w:tc>
        <w:tc>
          <w:tcPr>
            <w:tcW w:type="dxa" w:w="3871"/>
          </w:tcPr>
          <w:p>
            <w:r/>
            <w:r>
              <w:rPr>
                <w:sz w:val="19"/>
              </w:rPr>
              <w:t>13:25–15:20  Labs 4–5</w:t>
            </w:r>
          </w:p>
        </w:tc>
        <w:tc>
          <w:tcPr>
            <w:tcW w:type="dxa" w:w="3871"/>
          </w:tcPr>
          <w:p>
            <w:r/>
            <w:r>
              <w:rPr>
                <w:sz w:val="19"/>
              </w:rPr>
              <w:t>12:50–14:30  Topic 4 · Labs 11–12</w:t>
            </w:r>
          </w:p>
        </w:tc>
      </w:tr>
      <w:tr>
        <w:tc>
          <w:tcPr>
            <w:tcW w:type="dxa" w:w="1475"/>
          </w:tcPr>
          <w:p>
            <w:r/>
            <w:r>
              <w:rPr>
                <w:sz w:val="19"/>
              </w:rPr>
              <w:t>Afternoon 2</w:t>
            </w:r>
          </w:p>
        </w:tc>
        <w:tc>
          <w:tcPr>
            <w:tcW w:type="dxa" w:w="3871"/>
          </w:tcPr>
          <w:p>
            <w:r/>
            <w:r>
              <w:rPr>
                <w:sz w:val="19"/>
              </w:rPr>
              <w:t>15:30–18:00  Topic 2 · Labs 6–7 · review</w:t>
            </w:r>
          </w:p>
        </w:tc>
        <w:tc>
          <w:tcPr>
            <w:tcW w:type="dxa" w:w="3871"/>
          </w:tcPr>
          <w:p>
            <w:r/>
            <w:r>
              <w:rPr>
                <w:sz w:val="19"/>
              </w:rPr>
              <w:t>14:40–16:00 Demo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20–65. In this topic you will:</w:t>
      </w:r>
    </w:p>
    <w:p>
      <w:pPr>
        <w:pStyle w:val="ListBullet"/>
      </w:pPr>
      <w:r>
        <w:rPr>
          <w:b w:val="0"/>
        </w:rPr>
        <w:t>From one chatbot to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From Prompts to Agent Teams</w:t>
      </w:r>
    </w:p>
    <w:p>
      <w:pPr>
        <w:pStyle w:val="ListBullet"/>
      </w:pPr>
      <w:r>
        <w:rPr>
          <w:b/>
        </w:rPr>
        <w:t>2023 · Prompt Engineering</w:t>
      </w:r>
      <w:r>
        <w:rPr>
          <w:b w:val="0"/>
        </w:rPr>
        <w:t xml:space="preserve"> — ChatGPT goes mainstream. Craft the wording of one prompt.</w:t>
      </w:r>
    </w:p>
    <w:p>
      <w:pPr>
        <w:pStyle w:val="ListBullet"/>
      </w:pPr>
      <w:r>
        <w:rPr>
          <w:b/>
        </w:rPr>
        <w:t>2024 · Tools and MCP</w:t>
      </w:r>
      <w:r>
        <w:rPr>
          <w:b w:val="0"/>
        </w:rPr>
        <w:t xml:space="preserve"> — Models call tools. Anthropic open-sources the Model Context Protocol (Nov 2024).</w:t>
      </w:r>
    </w:p>
    <w:p>
      <w:pPr>
        <w:pStyle w:val="ListBullet"/>
      </w:pPr>
      <w:r>
        <w:rPr>
          <w:b/>
        </w:rPr>
        <w:t>2024 · Context Engineering</w:t>
      </w:r>
      <w:r>
        <w:rPr>
          <w:b w:val="0"/>
        </w:rPr>
        <w:t xml:space="preserve"> — Fill the context with exactly what the next step needs: files, memory, retrieval, skills.</w:t>
      </w:r>
    </w:p>
    <w:p>
      <w:pPr>
        <w:pStyle w:val="ListBullet"/>
      </w:pPr>
      <w:r>
        <w:rPr>
          <w:b/>
        </w:rPr>
        <w:t>2025 · Harness Engineering</w:t>
      </w:r>
      <w:r>
        <w:rPr>
          <w:b w:val="0"/>
        </w:rPr>
        <w:t xml:space="preserve"> — Agents ship inside a harness — Claude Code, Codex: the loop, tools and checks around the model.</w:t>
      </w:r>
    </w:p>
    <w:p>
      <w:pPr>
        <w:pStyle w:val="ListBullet"/>
      </w:pPr>
      <w:r>
        <w:rPr>
          <w:b/>
        </w:rPr>
        <w:t>2026 · Agent Teams</w:t>
      </w:r>
      <w:r>
        <w:rPr>
          <w:b w:val="0"/>
        </w:rPr>
        <w:t xml:space="preserve"> — Codex subagents, ChatGPT workspace agents and always-on Dots.</w:t>
      </w:r>
    </w:p>
    <w:p>
      <w:r>
        <w:t>One agent is a helper. A team with roles, a reviewer and a human gate is a marketing department.</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The Agentic Loop</w:t>
      </w:r>
    </w:p>
    <w:p>
      <w:r>
        <w:t>Every agent runs the same repeating cycle. A team is several loops, side by side.</w:t>
      </w:r>
    </w:p>
    <w:p>
      <w:pPr>
        <w:pStyle w:val="ListNumber"/>
        <w:numPr>
          <w:ilvl w:val="0"/>
          <w:numId w:val="12"/>
        </w:numPr>
      </w:pPr>
      <w:r>
        <w:rPr>
          <w:b/>
        </w:rPr>
        <w:t>Gather context</w:t>
      </w:r>
      <w:r>
        <w:rPr>
          <w:b w:val="0"/>
        </w:rPr>
        <w:t xml:space="preserve"> — Reads the prompt, AGENTS.md,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ChatGPT, ChatGPT Work and Codex</w:t>
      </w:r>
    </w:p>
    <w:p>
      <w:r>
        <w:t>One desktop app. The toggle above the composer picks Chat or Work; the sidebar holds Codex.</w:t>
      </w:r>
    </w:p>
    <w:p>
      <w:pPr>
        <w:pStyle w:val="ListBullet"/>
      </w:pPr>
      <w:r>
        <w:rPr>
          <w:b/>
        </w:rPr>
        <w:t>Codex — the team's home</w:t>
      </w:r>
      <w:r>
        <w:rPr>
          <w:b w:val="0"/>
        </w:rPr>
        <w:t xml:space="preserve"> — The Lead's chat; role cards; skills in .agents/skills/; subagents by asking; scripts and the video.</w:t>
      </w:r>
    </w:p>
    <w:p>
      <w:pPr>
        <w:pStyle w:val="ListBullet"/>
      </w:pPr>
      <w:r>
        <w:rPr>
          <w:b/>
        </w:rPr>
        <w:t>ChatGPT and Work — the team's apps</w:t>
      </w:r>
      <w:r>
        <w:rPr>
          <w:b w:val="0"/>
        </w:rPr>
        <w:t xml:space="preserve"> — A Project for shared files; plugins (Drive, Gmail, Canva); skills; scheduled tasks; @Sites.</w:t>
      </w:r>
    </w:p>
    <w:p>
      <w:pPr>
        <w:pStyle w:val="ListBullet"/>
      </w:pPr>
      <w:r>
        <w:rPr>
          <w:b/>
        </w:rPr>
        <w:t>Dots and workspace agents · optional</w:t>
      </w:r>
      <w:r>
        <w:rPr>
          <w:b w:val="0"/>
        </w:rPr>
        <w:t xml:space="preserve"> — An always-on Lead (Pro, Business Premium) and shared agents (Business). A demo at the end.</w:t>
      </w:r>
    </w:p>
    <w:p>
      <w:pPr>
        <w:pStyle w:val="Heading3"/>
      </w:pPr>
      <w:r>
        <w:t>Which Plan Has What</w:t>
      </w:r>
    </w:p>
    <w:p>
      <w:r>
        <w:t>Features by ChatGPT plan, checked 8 Oct 2026. Prices change — check chatgpt.com/pricing.</w:t>
      </w:r>
    </w:p>
    <w:tbl>
      <w:tblPr>
        <w:tblStyle w:val="TableGrid"/>
        <w:tblW w:type="auto" w:w="0"/>
        <w:jc w:val="center"/>
        <w:tblLayout w:type="fixed"/>
        <w:tblLook w:firstColumn="1" w:firstRow="1" w:lastColumn="0" w:lastRow="0" w:noHBand="0" w:noVBand="1" w:val="04A0"/>
      </w:tblPr>
      <w:tblGrid>
        <w:gridCol w:w="2764"/>
        <w:gridCol w:w="3686"/>
        <w:gridCol w:w="2764"/>
      </w:tblGrid>
      <w:tr>
        <w:tc>
          <w:tcPr>
            <w:tcW w:type="dxa" w:w="2765"/>
            <w:shd w:val="clear" w:fill="1F6FEB"/>
          </w:tcPr>
          <w:p>
            <w:r/>
            <w:r>
              <w:rPr>
                <w:b/>
                <w:color w:val="FFFFFF"/>
                <w:sz w:val="19"/>
              </w:rPr>
              <w:t>Feature</w:t>
            </w:r>
          </w:p>
        </w:tc>
        <w:tc>
          <w:tcPr>
            <w:tcW w:type="dxa" w:w="3686"/>
            <w:shd w:val="clear" w:fill="1F6FEB"/>
          </w:tcPr>
          <w:p>
            <w:r/>
            <w:r>
              <w:rPr>
                <w:b/>
                <w:color w:val="FFFFFF"/>
                <w:sz w:val="19"/>
              </w:rPr>
              <w:t>Plans</w:t>
            </w:r>
          </w:p>
        </w:tc>
        <w:tc>
          <w:tcPr>
            <w:tcW w:type="dxa" w:w="2765"/>
            <w:shd w:val="clear" w:fill="1F6FEB"/>
          </w:tcPr>
          <w:p>
            <w:r/>
            <w:r>
              <w:rPr>
                <w:b/>
                <w:color w:val="FFFFFF"/>
                <w:sz w:val="19"/>
              </w:rPr>
              <w:t>In this course</w:t>
            </w:r>
          </w:p>
        </w:tc>
      </w:tr>
      <w:tr>
        <w:tc>
          <w:tcPr>
            <w:tcW w:type="dxa" w:w="2765"/>
          </w:tcPr>
          <w:p>
            <w:r/>
            <w:r>
              <w:rPr>
                <w:sz w:val="19"/>
              </w:rPr>
              <w:t>ChatGPT Work, Codex</w:t>
            </w:r>
          </w:p>
        </w:tc>
        <w:tc>
          <w:tcPr>
            <w:tcW w:type="dxa" w:w="3686"/>
          </w:tcPr>
          <w:p>
            <w:r/>
            <w:r>
              <w:rPr>
                <w:sz w:val="19"/>
              </w:rPr>
              <w:t>Plus, Pro, Business, Enterprise</w:t>
            </w:r>
          </w:p>
        </w:tc>
        <w:tc>
          <w:tcPr>
            <w:tcW w:type="dxa" w:w="2765"/>
          </w:tcPr>
          <w:p>
            <w:r/>
            <w:r>
              <w:rPr>
                <w:sz w:val="19"/>
              </w:rPr>
              <w:t>Every lab</w:t>
            </w:r>
          </w:p>
        </w:tc>
      </w:tr>
      <w:tr>
        <w:tc>
          <w:tcPr>
            <w:tcW w:type="dxa" w:w="2765"/>
          </w:tcPr>
          <w:p>
            <w:r/>
            <w:r>
              <w:rPr>
                <w:sz w:val="19"/>
              </w:rPr>
              <w:t>Sites</w:t>
            </w:r>
          </w:p>
        </w:tc>
        <w:tc>
          <w:tcPr>
            <w:tcW w:type="dxa" w:w="3686"/>
          </w:tcPr>
          <w:p>
            <w:r/>
            <w:r>
              <w:rPr>
                <w:sz w:val="19"/>
              </w:rPr>
              <w:t>Plus, Pro and workspaces (beta)</w:t>
            </w:r>
          </w:p>
        </w:tc>
        <w:tc>
          <w:tcPr>
            <w:tcW w:type="dxa" w:w="2765"/>
          </w:tcPr>
          <w:p>
            <w:r/>
            <w:r>
              <w:rPr>
                <w:sz w:val="19"/>
              </w:rPr>
              <w:t>Lab 9</w:t>
            </w:r>
          </w:p>
        </w:tc>
      </w:tr>
      <w:tr>
        <w:tc>
          <w:tcPr>
            <w:tcW w:type="dxa" w:w="2765"/>
          </w:tcPr>
          <w:p>
            <w:r/>
            <w:r>
              <w:rPr>
                <w:sz w:val="19"/>
              </w:rPr>
              <w:t>Plugins and skills</w:t>
            </w:r>
          </w:p>
        </w:tc>
        <w:tc>
          <w:tcPr>
            <w:tcW w:type="dxa" w:w="3686"/>
          </w:tcPr>
          <w:p>
            <w:r/>
            <w:r>
              <w:rPr>
                <w:sz w:val="19"/>
              </w:rPr>
              <w:t>Paid plans</w:t>
            </w:r>
          </w:p>
        </w:tc>
        <w:tc>
          <w:tcPr>
            <w:tcW w:type="dxa" w:w="2765"/>
          </w:tcPr>
          <w:p>
            <w:r/>
            <w:r>
              <w:rPr>
                <w:sz w:val="19"/>
              </w:rPr>
              <w:t>Labs 3, 4, 11</w:t>
            </w:r>
          </w:p>
        </w:tc>
      </w:tr>
      <w:tr>
        <w:tc>
          <w:tcPr>
            <w:tcW w:type="dxa" w:w="2765"/>
          </w:tcPr>
          <w:p>
            <w:r/>
            <w:r>
              <w:rPr>
                <w:sz w:val="19"/>
              </w:rPr>
              <w:t>Scheduled tasks</w:t>
            </w:r>
          </w:p>
        </w:tc>
        <w:tc>
          <w:tcPr>
            <w:tcW w:type="dxa" w:w="3686"/>
          </w:tcPr>
          <w:p>
            <w:r/>
            <w:r>
              <w:rPr>
                <w:sz w:val="19"/>
              </w:rPr>
              <w:t>Paid plans — 5 active on Plus, 15 on Pro</w:t>
            </w:r>
          </w:p>
        </w:tc>
        <w:tc>
          <w:tcPr>
            <w:tcW w:type="dxa" w:w="2765"/>
          </w:tcPr>
          <w:p>
            <w:r/>
            <w:r>
              <w:rPr>
                <w:sz w:val="19"/>
              </w:rPr>
              <w:t>Lab 11</w:t>
            </w:r>
          </w:p>
        </w:tc>
      </w:tr>
      <w:tr>
        <w:tc>
          <w:tcPr>
            <w:tcW w:type="dxa" w:w="2765"/>
          </w:tcPr>
          <w:p>
            <w:r/>
            <w:r>
              <w:rPr>
                <w:sz w:val="19"/>
              </w:rPr>
              <w:t>Dots (first one included)</w:t>
            </w:r>
          </w:p>
        </w:tc>
        <w:tc>
          <w:tcPr>
            <w:tcW w:type="dxa" w:w="3686"/>
          </w:tcPr>
          <w:p>
            <w:r/>
            <w:r>
              <w:rPr>
                <w:sz w:val="19"/>
              </w:rPr>
              <w:t>Pro, Business Premium</w:t>
            </w:r>
          </w:p>
        </w:tc>
        <w:tc>
          <w:tcPr>
            <w:tcW w:type="dxa" w:w="2765"/>
          </w:tcPr>
          <w:p>
            <w:r/>
            <w:r>
              <w:rPr>
                <w:sz w:val="19"/>
              </w:rPr>
              <w:t>Lab 13 demo</w:t>
            </w:r>
          </w:p>
        </w:tc>
      </w:tr>
      <w:tr>
        <w:tc>
          <w:tcPr>
            <w:tcW w:type="dxa" w:w="2765"/>
          </w:tcPr>
          <w:p>
            <w:r/>
            <w:r>
              <w:rPr>
                <w:sz w:val="19"/>
              </w:rPr>
              <w:t>Workspace agents</w:t>
            </w:r>
          </w:p>
        </w:tc>
        <w:tc>
          <w:tcPr>
            <w:tcW w:type="dxa" w:w="3686"/>
          </w:tcPr>
          <w:p>
            <w:r/>
            <w:r>
              <w:rPr>
                <w:sz w:val="19"/>
              </w:rPr>
              <w:t>Business, Enterprise, Edu</w:t>
            </w:r>
          </w:p>
        </w:tc>
        <w:tc>
          <w:tcPr>
            <w:tcW w:type="dxa" w:w="2765"/>
          </w:tcPr>
          <w:p>
            <w:r/>
            <w:r>
              <w:rPr>
                <w:sz w:val="19"/>
              </w:rPr>
              <w:t>Lab 13 demo</w:t>
            </w:r>
          </w:p>
        </w:tc>
      </w:tr>
    </w:tbl>
    <w:p/>
    <w:p>
      <w:r>
        <w:rPr>
          <w:i/>
        </w:rPr>
        <w:t>Tip: This edition builds the team with skills and Codex subagents, so it works on Plus and Pro.</w:t>
      </w:r>
    </w:p>
    <w:p>
      <w:pPr>
        <w:pStyle w:val="Heading3"/>
      </w:pPr>
      <w:r>
        <w:t>Get the Tools Ready</w:t>
      </w:r>
    </w:p>
    <w:p>
      <w:r>
        <w:t>Install once; every lab says which tool to open.</w:t>
      </w:r>
    </w:p>
    <w:p>
      <w:pPr>
        <w:pStyle w:val="ListBullet"/>
      </w:pPr>
      <w:r>
        <w:rPr>
          <w:b/>
        </w:rPr>
        <w:t>macOS</w:t>
      </w:r>
      <w:r>
        <w:rPr>
          <w:b w:val="0"/>
        </w:rPr>
        <w:t xml:space="preserve"> — Download for macOS from the page</w:t>
      </w:r>
    </w:p>
    <w:p>
      <w:pPr>
        <w:pStyle w:val="ListBullet"/>
      </w:pPr>
      <w:r>
        <w:rPr>
          <w:b/>
        </w:rPr>
        <w:t>Windows</w:t>
      </w:r>
      <w:r>
        <w:rPr>
          <w:b w:val="0"/>
        </w:rPr>
        <w:t xml:space="preserve"> — Opens the Microsoft Store listing</w:t>
      </w:r>
    </w:p>
    <w:p>
      <w:pPr>
        <w:pStyle w:val="ListNumber"/>
        <w:numPr>
          <w:ilvl w:val="0"/>
          <w:numId w:val="13"/>
        </w:numPr>
      </w:pPr>
      <w:r>
        <w:rPr>
          <w:b/>
        </w:rPr>
        <w:t>Download and install</w:t>
      </w:r>
      <w:r>
        <w:rPr>
          <w:b w:val="0"/>
        </w:rPr>
        <w:t xml:space="preserve"> — The new desktop app from chatgpt.com/download, not "ChatGPT Classic".</w:t>
      </w:r>
    </w:p>
    <w:p>
      <w:pPr>
        <w:pStyle w:val="ListNumber"/>
      </w:pPr>
      <w:r>
        <w:rPr>
          <w:b/>
        </w:rPr>
        <w:t>Sign in</w:t>
      </w:r>
      <w:r>
        <w:rPr>
          <w:b w:val="0"/>
        </w:rPr>
        <w:t xml:space="preserve"> — On the plan you will use in class — limits follow the account.</w:t>
      </w:r>
    </w:p>
    <w:p>
      <w:pPr>
        <w:pStyle w:val="ListNumber"/>
      </w:pPr>
      <w:r>
        <w:rPr>
          <w:b/>
        </w:rPr>
        <w:t>Find Chat, Work and Codex</w:t>
      </w:r>
      <w:r>
        <w:rPr>
          <w:b w:val="0"/>
        </w:rPr>
        <w:t xml:space="preserve"> — The toggle above the composer; Codex in the sidebar.</w:t>
      </w:r>
    </w:p>
    <w:p>
      <w:pPr>
        <w:pStyle w:val="ListNumber"/>
      </w:pPr>
      <w:r>
        <w:rPr>
          <w:b/>
        </w:rPr>
        <w:t>Node.js 22, Python 3, ffmpeg</w:t>
      </w:r>
      <w:r>
        <w:rPr>
          <w:b w:val="0"/>
        </w:rPr>
        <w:t xml:space="preserve"> — For the publisher kit and the video (Pillow for Python).</w:t>
      </w:r>
    </w:p>
    <w:p>
      <w:pPr>
        <w:pStyle w:val="ListNumber"/>
      </w:pPr>
      <w:r>
        <w:rPr>
          <w:b/>
        </w:rPr>
        <w:t>A personal Google account</w:t>
      </w:r>
      <w:r>
        <w:rPr>
          <w:b w:val="0"/>
        </w:rPr>
        <w:t xml:space="preserve"> — For Drive and Gmail — never an employer's.</w:t>
      </w:r>
    </w:p>
    <w:p>
      <w:r>
        <w:rPr>
          <w:i/>
        </w:rPr>
        <w:t>Note: Work, Codex and Sites need a paid plan.</w:t>
      </w:r>
    </w:p>
    <w:p>
      <w:pPr>
        <w:pStyle w:val="Heading3"/>
      </w:pPr>
      <w:r>
        <w:t>A Home for the Team</w:t>
      </w:r>
    </w:p>
    <w:p>
      <w:r>
        <w:t>Before you hire agents, give them shared rules, shared facts and a website to point to.</w:t>
      </w:r>
    </w:p>
    <w:p>
      <w:pPr>
        <w:pStyle w:val="ListBullet"/>
      </w:pPr>
      <w:r>
        <w:rPr>
          <w:b/>
        </w:rPr>
        <w:t>A Project + AGENTS.md</w:t>
      </w:r>
      <w:r>
        <w:rPr>
          <w:b w:val="0"/>
        </w:rPr>
        <w:t xml:space="preserve"> — Project files and instructions in ChatGPT; the charter in AGENTS.md for Codex.</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one public link every learner opens, with a GitHub Pages backup if artifacts or Sites are blocked.</w:t>
      </w:r>
    </w:p>
    <w:p>
      <w:pPr>
        <w:pStyle w:val="Heading2"/>
      </w:pPr>
      <w:r>
        <w:t>Lab 1 — Set Up the Studio and Explore Horizon's Website</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put the website online.</w:t>
      </w:r>
    </w:p>
    <w:p>
      <w:r>
        <w:rPr>
          <w:b/>
        </w:rPr>
        <w:t>Goal:</w:t>
      </w:r>
      <w:r>
        <w:rPr>
          <w:b w:val="0"/>
        </w:rPr>
        <w:t xml:space="preserve"> Before anyone builds a team, the team needs a home: one folder of shared facts and rules, and Horizon's website — already live at one public link every post points to.</w:t>
      </w:r>
    </w:p>
    <w:p>
      <w:r>
        <w:rPr>
          <w:b/>
        </w:rPr>
        <w:t>You'll build:</w:t>
      </w:r>
      <w:r>
        <w:rPr>
          <w:b w:val="0"/>
        </w:rPr>
        <w:t xml:space="preserve"> the Horizon Marketing project, horizon-studio/ with AGENTS.md, and the public site link in the charter</w:t>
      </w:r>
    </w:p>
    <w:p>
      <w:r>
        <w:rPr>
          <w:b/>
        </w:rPr>
        <w:t>Horizon's website</w:t>
      </w:r>
    </w:p>
    <w:p>
      <w:pPr>
        <w:pStyle w:val="ListBullet"/>
      </w:pPr>
      <w:r>
        <w:rPr>
          <w:b/>
        </w:rPr>
        <w:t>Website:</w:t>
      </w:r>
      <w:r>
        <w:rPr>
          <w:b w:val="0"/>
        </w:rPr>
        <w:t xml:space="preserve"> </w:t>
      </w:r>
      <w:hyperlink r:id="rId12">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labs_chatgpt/</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Surface:</w:t>
      </w:r>
      <w:r>
        <w:rPr>
          <w:b w:val="0"/>
        </w:rPr>
        <w:t xml:space="preserve"> ChatGPT Project → Codex  ·  </w:t>
      </w:r>
      <w:r>
        <w:rPr>
          <w:b/>
        </w:rPr>
        <w:t>Time:</w:t>
      </w:r>
      <w:r>
        <w:rPr>
          <w:b w:val="0"/>
        </w:rPr>
        <w:t xml:space="preserve"> 30 min  ·  </w:t>
      </w:r>
      <w:r>
        <w:rPr>
          <w:b/>
        </w:rPr>
        <w:t>Slides:</w:t>
      </w:r>
      <w:r>
        <w:rPr>
          <w:b w:val="0"/>
        </w:rPr>
        <w:t xml:space="preserve"> 29–35</w:t>
      </w:r>
    </w:p>
    <w:p>
      <w:r>
        <w:rPr>
          <w:b/>
        </w:rPr>
        <w:t>Lab folder:</w:t>
      </w:r>
      <w:r>
        <w:rPr>
          <w:b w:val="0"/>
        </w:rPr>
        <w:t xml:space="preserve"> labs_chatgpt/lab-01-studio-and-website/ — assets: horizon-site.html, team-charter.md, business-brief.md, brand.md, facts-2026.md, compliance-checklist.md</w:t>
      </w:r>
    </w:p>
    <w:p>
      <w:r>
        <w:rPr>
          <w:b/>
        </w:rPr>
        <w:t>Step-by-step</w:t>
      </w:r>
    </w:p>
    <w:p>
      <w:pPr>
        <w:pStyle w:val="ListNumber"/>
        <w:numPr>
          <w:ilvl w:val="0"/>
          <w:numId w:val="14"/>
        </w:numPr>
      </w:pPr>
      <w:r>
        <w:rPr>
          <w:b/>
        </w:rPr>
        <w:t>Choose the folder</w:t>
      </w:r>
      <w:r>
        <w:rPr>
          <w:b w:val="0"/>
        </w:rPr>
        <w:t xml:space="preserve"> — In Codex create a local project and choose labs_chatgpt/horizon-studio. It is ready-made — do not create one.</w:t>
      </w:r>
    </w:p>
    <w:p>
      <w:pPr>
        <w:pStyle w:val="ListNumber"/>
      </w:pPr>
      <w:r>
        <w:rPr>
          <w:b/>
        </w:rPr>
        <w:t>Make the Project</w:t>
      </w:r>
      <w:r>
        <w:rPr>
          <w:b w:val="0"/>
        </w:rPr>
        <w:t xml:space="preserve"> — In ChatGPT create the Project "Horizon Marketing" with the charter, brand, facts and compliance files; Prompt A is its instructions.</w:t>
      </w:r>
    </w:p>
    <w:p>
      <w:pPr>
        <w:pStyle w:val="ListNumber"/>
      </w:pPr>
      <w:r>
        <w:rPr>
          <w:b/>
        </w:rPr>
        <w:t>Design your team</w:t>
      </w:r>
      <w:r>
        <w:rPr>
          <w:b w:val="0"/>
        </w:rPr>
        <w:t xml:space="preserve"> — Paste Prompt B in Codex and answer as Horizon's owner. Pick your team — keep the six charter roles; the next labs build them.</w:t>
      </w:r>
    </w:p>
    <w:p>
      <w:pPr>
        <w:pStyle w:val="ListNumber"/>
      </w:pPr>
      <w:r>
        <w:rPr>
          <w:b/>
        </w:rPr>
        <w:t>Write the charter</w:t>
      </w:r>
      <w:r>
        <w:rPr>
          <w:b w:val="0"/>
        </w:rPr>
        <w:t xml:space="preserve"> — Paste Prompt C to write AGENTS.md.</w:t>
      </w:r>
    </w:p>
    <w:p>
      <w:pPr>
        <w:pStyle w:val="ListNumber"/>
      </w:pPr>
      <w:r>
        <w:rPr>
          <w:b/>
        </w:rPr>
        <w:t>Open the website</w:t>
      </w:r>
      <w:r>
        <w:rPr>
          <w:b w:val="0"/>
        </w:rPr>
        <w:t xml:space="preserve"> — Open the Website link above — Horizon's public site, shared by everyone; you do not build it.</w:t>
      </w:r>
    </w:p>
    <w:p>
      <w:pPr>
        <w:pStyle w:val="ListNumber"/>
      </w:pPr>
      <w:r>
        <w:rPr>
          <w:b/>
        </w:rPr>
        <w:t>Know the site</w:t>
      </w:r>
      <w:r>
        <w:rPr>
          <w:b w:val="0"/>
        </w:rPr>
        <w:t xml:space="preserve"> — Paste Prompt D. Then open the link on your phone and check the calculator shows S$693,138.</w:t>
      </w:r>
    </w:p>
    <w:p>
      <w:r>
        <w:rPr>
          <w:b/>
        </w:rPr>
        <w:t>PROMPT A — ChatGPT Project: instructions</w:t>
      </w:r>
    </w:p>
    <w:p>
      <w:pPr>
        <w:spacing w:after="80"/>
        <w:ind w:left="432"/>
        <w:pBdr>
          <w:left w:val="single" w:sz="18" w:space="8" w:color="D97757"/>
        </w:pBdr>
        <w:shd w:val="clear" w:fill="FBF4EE"/>
      </w:pPr>
      <w:r>
        <w:rPr>
          <w:sz w:val="21"/>
        </w:rPr>
        <w:t>You support Horizon Wealth Planning's AI marketing team. Use the project files: team-charter.md for who does what, brand.md for the voice and look, facts-2026.md for every number, and compliance-checklist.md before anything is shown to a person. Never publish or send anything.</w:t>
      </w:r>
    </w:p>
    <w:p>
      <w:r>
        <w:rPr>
          <w:b/>
        </w:rPr>
        <w:t>PROMPT B — Codex: design your team</w:t>
      </w:r>
    </w:p>
    <w:p>
      <w:pPr>
        <w:spacing w:after="80"/>
        <w:ind w:left="432"/>
        <w:pBdr>
          <w:left w:val="single" w:sz="18" w:space="8" w:color="D97757"/>
        </w:pBdr>
        <w:shd w:val="clear" w:fill="FBF4EE"/>
      </w:pPr>
      <w:r>
        <w:rPr>
          <w:sz w:val="21"/>
        </w:rPr>
        <w:t>Act as a marketing consultant. Interview me, the owner of Horizon Wealth Planning, to design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w:t>
      </w:r>
    </w:p>
    <w:p>
      <w:r>
        <w:rPr>
          <w:b/>
        </w:rPr>
        <w:t>PROMPT C — Codex: the charter</w:t>
      </w:r>
    </w:p>
    <w:p>
      <w:pPr>
        <w:spacing w:after="80"/>
        <w:ind w:left="432"/>
        <w:pBdr>
          <w:left w:val="single" w:sz="18" w:space="8" w:color="D97757"/>
        </w:pBdr>
        <w:shd w:val="clear" w:fill="FBF4EE"/>
      </w:pPr>
      <w:r>
        <w:rPr>
          <w:sz w:val="21"/>
        </w:rPr>
        <w:t>Read data/team-charter.md, data/team-design.md and data/business-brief.md. Write AGENTS.md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w:t>
      </w:r>
    </w:p>
    <w:p>
      <w:r>
        <w:rPr>
          <w:b/>
        </w:rPr>
        <w:t>PROMPT D — Codex: know the site</w:t>
      </w:r>
    </w:p>
    <w:p>
      <w:pPr>
        <w:spacing w:after="80"/>
        <w:ind w:left="432"/>
        <w:pBdr>
          <w:left w:val="single" w:sz="18" w:space="8" w:color="D97757"/>
        </w:pBdr>
        <w:shd w:val="clear" w:fill="FBF4EE"/>
      </w:pPr>
      <w:r>
        <w:rPr>
          <w:sz w:val="21"/>
        </w:rPr>
        <w:t>Read web/site/index.html, the local copy of Horizon's public website. In five bullets: who it is for, the offer, the main call to action, what the calculator does, and the disclaimer. Then add this line to the Files section of AGENTS.md:</w:t>
      </w:r>
      <w:r>
        <w:br/>
      </w:r>
      <w:r>
        <w:rPr>
          <w:sz w:val="21"/>
        </w:rPr>
        <w:t>Public site (link in every post): https://tertiarycourses.github.io/TGS-2023036153-Multi-AI-Agents-Workflow-for-Content-Creation/</w:t>
      </w:r>
    </w:p>
    <w:p>
      <w:r>
        <w:rPr>
          <w:b/>
        </w:rPr>
        <w:t>Check your work</w:t>
      </w:r>
    </w:p>
    <w:p>
      <w:pPr>
        <w:pStyle w:val="ListBullet"/>
      </w:pPr>
      <w:r>
        <w:rPr>
          <w:b w:val="0"/>
        </w:rPr>
        <w:t>☐  The Horizon Marketing project holds the four files and the instructions.</w:t>
      </w:r>
    </w:p>
    <w:p>
      <w:pPr>
        <w:pStyle w:val="ListBullet"/>
      </w:pPr>
      <w:r>
        <w:rPr>
          <w:b w:val="0"/>
        </w:rPr>
        <w:t>☐  data/team-design.md holds your answers and the team you chose, with the six charter roles in it.</w:t>
      </w:r>
    </w:p>
    <w:p>
      <w:pPr>
        <w:pStyle w:val="ListBullet"/>
      </w:pPr>
      <w:r>
        <w:rPr>
          <w:b w:val="0"/>
        </w:rPr>
        <w:t>☐  AGENTS.md has the four sections and is under 60 lines.</w:t>
      </w:r>
    </w:p>
    <w:p>
      <w:pPr>
        <w:pStyle w:val="ListBullet"/>
      </w:pPr>
      <w:r>
        <w:rPr>
          <w:b w:val="0"/>
        </w:rPr>
        <w:t>☐  Its rules name the facts sheet, the two checks and the human approval.</w:t>
      </w:r>
    </w:p>
    <w:p>
      <w:pPr>
        <w:pStyle w:val="ListBullet"/>
      </w:pPr>
      <w:r>
        <w:rPr>
          <w:b w:val="0"/>
        </w:rPr>
        <w:t>☐  AGENTS.md names the public site link every post points to.</w:t>
      </w:r>
    </w:p>
    <w:p>
      <w:pPr>
        <w:pStyle w:val="ListBullet"/>
      </w:pPr>
      <w:r>
        <w:rPr>
          <w:b w:val="0"/>
        </w:rPr>
        <w:t>☐  The public site opens on a phone; the calculator shows S$693,138.</w:t>
      </w:r>
    </w:p>
    <w:p>
      <w:r>
        <w:rPr>
          <w:b/>
        </w:rPr>
        <w:t>If it goes wrong</w:t>
      </w:r>
    </w:p>
    <w:p>
      <w:pPr>
        <w:pStyle w:val="ListBullet"/>
      </w:pPr>
      <w:r>
        <w:rPr>
          <w:b/>
        </w:rPr>
        <w:t>The website link will not open</w:t>
      </w:r>
      <w:r>
        <w:rPr>
          <w:b w:val="0"/>
        </w:rPr>
        <w:t xml:space="preserve"> — Use the GitHub Pages backup: https://tertiarycourses.github.io/TGS-2023036153-Multi-AI-Agents-Workflow-for-Content-Creation/ — or open web/site/index.html in any browser.</w:t>
      </w:r>
    </w:p>
    <w:p>
      <w:r>
        <w:rPr>
          <w:b/>
        </w:rPr>
        <w:t>Stretch</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role card in agents/. AGENTS.md tells Codex to use one subagent per role, each following its card.</w:t>
      </w:r>
    </w:p>
    <w:p>
      <w:r>
        <w:rPr>
          <w:b/>
        </w:rPr>
        <w:t>agents/content-creator.md</w:t>
      </w:r>
    </w:p>
    <w:p>
      <w:pPr>
        <w:keepLines/>
        <w:ind w:left="288"/>
        <w:shd w:val="clear" w:fill="F2F2F2"/>
      </w:pPr>
      <w:r>
        <w:rPr>
          <w:rFonts w:ascii="Consolas" w:hAnsi="Consolas"/>
          <w:sz w:val="17"/>
        </w:rPr>
        <w:t># Content Creator — role card</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Skills   sunny-voice, channel-formats</w:t>
      </w:r>
      <w:r>
        <w:br/>
      </w:r>
      <w:r>
        <w:rPr>
          <w:rFonts w:ascii="Consolas" w:hAnsi="Consolas"/>
          <w:sz w:val="17"/>
        </w:rPr>
        <w:t>## Plugins   @Google Drive (docs), @Gmail (drafts only)</w:t>
      </w:r>
      <w:r>
        <w:br/>
      </w:r>
      <w:r>
        <w:rPr>
          <w:rFonts w:ascii="Consolas" w:hAnsi="Consolas"/>
          <w:sz w:val="17"/>
        </w:rPr>
        <w:t>## Never   add a number not on the facts sheet; send;</w:t>
      </w:r>
      <w:r>
        <w:br/>
      </w:r>
      <w:r>
        <w:rPr>
          <w:rFonts w:ascii="Consolas" w:hAnsi="Consolas"/>
          <w:sz w:val="17"/>
        </w:rPr>
        <w:t xml:space="preserve">           run approve.mjs or publish --live</w:t>
      </w:r>
      <w:r>
        <w:br/>
      </w:r>
      <w:r>
        <w:rPr>
          <w:rFonts w:ascii="Consolas" w:hAnsi="Consolas"/>
          <w:sz w:val="17"/>
        </w:rPr>
        <w:t>## Report back   what, where, anything unverified</w:t>
      </w:r>
      <w:r>
        <w:br/>
      </w:r>
      <w:r>
        <w:rPr>
          <w:rFonts w:ascii="Consolas" w:hAnsi="Consolas"/>
          <w:sz w:val="17"/>
        </w:rPr>
      </w:r>
      <w:r>
        <w:br/>
      </w:r>
      <w:r>
        <w:rPr>
          <w:rFonts w:ascii="Consolas" w:hAnsi="Consolas"/>
          <w:sz w:val="17"/>
        </w:rPr>
        <w:t># AGENTS.md — The marketing team</w:t>
      </w:r>
      <w:r>
        <w:br/>
      </w:r>
      <w:r>
        <w:rPr>
          <w:rFonts w:ascii="Consolas" w:hAnsi="Consolas"/>
          <w:sz w:val="17"/>
        </w:rPr>
        <w:t>When I ask for the team, use subagents — one per</w:t>
      </w:r>
      <w:r>
        <w:br/>
      </w:r>
      <w:r>
        <w:rPr>
          <w:rFonts w:ascii="Consolas" w:hAnsi="Consolas"/>
          <w:sz w:val="17"/>
        </w:rPr>
        <w:t>role — each following its card in agents/.</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card name is how you ask for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agents/: five role cards, and the roster in AGENTS.md</w:t>
      </w:r>
    </w:p>
    <w:p>
      <w:r>
        <w:rPr>
          <w:b/>
        </w:rPr>
        <w:t>Surface:</w:t>
      </w:r>
      <w:r>
        <w:rPr>
          <w:b w:val="0"/>
        </w:rPr>
        <w:t xml:space="preserve"> Codex (role cards, subagents)  ·  </w:t>
      </w:r>
      <w:r>
        <w:rPr>
          <w:b/>
        </w:rPr>
        <w:t>Time:</w:t>
      </w:r>
      <w:r>
        <w:rPr>
          <w:b w:val="0"/>
        </w:rPr>
        <w:t xml:space="preserve"> 45 min  ·  </w:t>
      </w:r>
      <w:r>
        <w:rPr>
          <w:b/>
        </w:rPr>
        <w:t>Slides:</w:t>
      </w:r>
      <w:r>
        <w:rPr>
          <w:b w:val="0"/>
        </w:rPr>
        <w:t xml:space="preserve"> 38–42</w:t>
      </w:r>
    </w:p>
    <w:p>
      <w:r>
        <w:rPr>
          <w:b/>
        </w:rPr>
        <w:t>Lab folder:</w:t>
      </w:r>
      <w:r>
        <w:rPr>
          <w:b w:val="0"/>
        </w:rPr>
        <w:t xml:space="preserve"> labs_chatgpt/lab-02-agent-instructions/ — assets: role-specs.md, team-org-chart.md</w:t>
      </w:r>
    </w:p>
    <w:p>
      <w:r>
        <w:rPr>
          <w:b/>
        </w:rPr>
        <w:t>Step-by-step</w:t>
      </w:r>
    </w:p>
    <w:p>
      <w:pPr>
        <w:pStyle w:val="ListNumber"/>
        <w:numPr>
          <w:ilvl w:val="0"/>
          <w:numId w:val="15"/>
        </w:numP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Paste Prompt A.</w:t>
      </w:r>
    </w:p>
    <w:p>
      <w:pPr>
        <w:pStyle w:val="ListNumber"/>
      </w:pPr>
      <w:r>
        <w:rPr>
          <w:b/>
        </w:rPr>
        <w:t>Read one closely</w:t>
      </w:r>
      <w:r>
        <w:rPr>
          <w:b w:val="0"/>
        </w:rPr>
        <w:t xml:space="preserve"> — Open agents/content-creator.md. Is the "Never" section strict enough for a regulated firm?</w:t>
      </w:r>
    </w:p>
    <w:p>
      <w:pPr>
        <w:pStyle w:val="ListNumber"/>
      </w:pPr>
      <w:r>
        <w:rPr>
          <w:b/>
        </w:rPr>
        <w:t>Meet the team</w:t>
      </w:r>
      <w:r>
        <w:rPr>
          <w:b w:val="0"/>
        </w:rPr>
        <w:t xml:space="preserve"> — Paste Prompt B.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Codex: five role cards</w:t>
      </w:r>
    </w:p>
    <w:p>
      <w:pPr>
        <w:spacing w:after="80"/>
        <w:ind w:left="432"/>
        <w:pBdr>
          <w:left w:val="single" w:sz="18" w:space="8" w:color="D97757"/>
        </w:pBdr>
        <w:shd w:val="clear" w:fill="FBF4EE"/>
      </w:pPr>
      <w:r>
        <w:rPr>
          <w:sz w:val="21"/>
        </w:rPr>
        <w:t>Read data/role-specs.md. Create five role cards in agents/ — growth-strategist.md, content-creator.md, creative-designer.md, website-designer.md and growth-analyst.md. Each has: the job, what it reads, what it delivers, the plugins it may use, what it must never do, and how it reports back. Then add "## The marketing team" to AGENTS.md: one line per agent pointing to its card, and the rule "when I ask for the team, use subagents — one per role — each following its card".</w:t>
      </w:r>
    </w:p>
    <w:p>
      <w:r>
        <w:rPr>
          <w:b/>
        </w:rPr>
        <w:t>PROMPT B — Codex: meet the team</w:t>
      </w:r>
    </w:p>
    <w:p>
      <w:pPr>
        <w:spacing w:after="80"/>
        <w:ind w:left="432"/>
        <w:pBdr>
          <w:left w:val="single" w:sz="18" w:space="8" w:color="D97757"/>
        </w:pBdr>
        <w:shd w:val="clear" w:fill="FBF4EE"/>
      </w:pPr>
      <w:r>
        <w:rPr>
          <w:sz w:val="21"/>
        </w:rPr>
        <w:t>Use subagents — one per role, each following its card in agents/.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agents/, one per specialist.</w:t>
      </w:r>
    </w:p>
    <w:p>
      <w:pPr>
        <w:pStyle w:val="ListBullet"/>
      </w:pPr>
      <w:r>
        <w:rPr>
          <w:b w:val="0"/>
        </w:rPr>
        <w:t>☐  Each card has job, reads, delivers, plugins, never and report sections.</w:t>
      </w:r>
    </w:p>
    <w:p>
      <w:pPr>
        <w:pStyle w:val="ListBullet"/>
      </w:pPr>
      <w:r>
        <w:rPr>
          <w:b w:val="0"/>
        </w:rPr>
        <w:t>☐  AGENTS.md lists the team and the subagent rule.</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Codex answered alone</w:t>
      </w:r>
      <w:r>
        <w:rPr>
          <w:b w:val="0"/>
        </w:rPr>
        <w:t xml:space="preserve"> — Ask directly: "use subagents — one per role".</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Twelve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3409"/>
        <w:gridCol w:w="3409"/>
      </w:tblGrid>
      <w:tr>
        <w:tc>
          <w:tcPr>
            <w:tcW w:type="dxa" w:w="2396"/>
            <w:shd w:val="clear" w:fill="1F6FEB"/>
          </w:tcPr>
          <w:p>
            <w:r/>
            <w:r>
              <w:rPr>
                <w:b/>
                <w:color w:val="FFFFFF"/>
                <w:sz w:val="19"/>
              </w:rPr>
              <w:t>Agent</w:t>
            </w:r>
          </w:p>
        </w:tc>
        <w:tc>
          <w:tcPr>
            <w:tcW w:type="dxa" w:w="3410"/>
            <w:shd w:val="clear" w:fill="1F6FEB"/>
          </w:tcPr>
          <w:p>
            <w:r/>
            <w:r>
              <w:rPr>
                <w:b/>
                <w:color w:val="FFFFFF"/>
                <w:sz w:val="19"/>
              </w:rPr>
              <w:t>Skill 1</w:t>
            </w:r>
          </w:p>
        </w:tc>
        <w:tc>
          <w:tcPr>
            <w:tcW w:type="dxa" w:w="3410"/>
            <w:shd w:val="clear" w:fill="1F6FEB"/>
          </w:tcPr>
          <w:p>
            <w:r/>
            <w:r>
              <w:rPr>
                <w:b/>
                <w:color w:val="FFFFFF"/>
                <w:sz w:val="19"/>
              </w:rPr>
              <w:t>Skill 2</w:t>
            </w:r>
          </w:p>
        </w:tc>
      </w:tr>
      <w:tr>
        <w:tc>
          <w:tcPr>
            <w:tcW w:type="dxa" w:w="2396"/>
          </w:tcPr>
          <w:p>
            <w:r/>
            <w:r>
              <w:rPr>
                <w:sz w:val="19"/>
              </w:rPr>
              <w:t>Team Lead</w:t>
            </w:r>
          </w:p>
        </w:tc>
        <w:tc>
          <w:tcPr>
            <w:tcW w:type="dxa" w:w="3410"/>
          </w:tcPr>
          <w:p>
            <w:r/>
            <w:r>
              <w:rPr>
                <w:sz w:val="19"/>
              </w:rPr>
              <w:t>fact-check</w:t>
            </w:r>
          </w:p>
        </w:tc>
        <w:tc>
          <w:tcPr>
            <w:tcW w:type="dxa" w:w="3410"/>
          </w:tcPr>
          <w:p>
            <w:r/>
            <w:r>
              <w:rPr>
                <w:sz w:val="19"/>
              </w:rPr>
              <w:t>fin-compliance</w:t>
            </w:r>
          </w:p>
        </w:tc>
      </w:tr>
      <w:tr>
        <w:tc>
          <w:tcPr>
            <w:tcW w:type="dxa" w:w="2396"/>
          </w:tcPr>
          <w:p>
            <w:r/>
            <w:r>
              <w:rPr>
                <w:sz w:val="19"/>
              </w:rPr>
              <w:t>Growth Strategist</w:t>
            </w:r>
          </w:p>
        </w:tc>
        <w:tc>
          <w:tcPr>
            <w:tcW w:type="dxa" w:w="3410"/>
          </w:tcPr>
          <w:p>
            <w:r/>
            <w:r>
              <w:rPr>
                <w:sz w:val="19"/>
              </w:rPr>
              <w:t>competitor-scan</w:t>
            </w:r>
          </w:p>
        </w:tc>
        <w:tc>
          <w:tcPr>
            <w:tcW w:type="dxa" w:w="3410"/>
          </w:tcPr>
          <w:p>
            <w:r/>
            <w:r>
              <w:rPr>
                <w:sz w:val="19"/>
              </w:rPr>
              <w:t>campaign-brief</w:t>
            </w:r>
          </w:p>
        </w:tc>
      </w:tr>
      <w:tr>
        <w:tc>
          <w:tcPr>
            <w:tcW w:type="dxa" w:w="2396"/>
          </w:tcPr>
          <w:p>
            <w:r/>
            <w:r>
              <w:rPr>
                <w:sz w:val="19"/>
              </w:rPr>
              <w:t>Content Creator</w:t>
            </w:r>
          </w:p>
        </w:tc>
        <w:tc>
          <w:tcPr>
            <w:tcW w:type="dxa" w:w="3410"/>
          </w:tcPr>
          <w:p>
            <w:r/>
            <w:r>
              <w:rPr>
                <w:sz w:val="19"/>
              </w:rPr>
              <w:t>sunny-voice</w:t>
            </w:r>
          </w:p>
        </w:tc>
        <w:tc>
          <w:tcPr>
            <w:tcW w:type="dxa" w:w="3410"/>
          </w:tcPr>
          <w:p>
            <w:r/>
            <w:r>
              <w:rPr>
                <w:sz w:val="19"/>
              </w:rPr>
              <w:t>channel-formats</w:t>
            </w:r>
          </w:p>
        </w:tc>
      </w:tr>
      <w:tr>
        <w:tc>
          <w:tcPr>
            <w:tcW w:type="dxa" w:w="2396"/>
          </w:tcPr>
          <w:p>
            <w:r/>
            <w:r>
              <w:rPr>
                <w:sz w:val="19"/>
              </w:rPr>
              <w:t>Creative Designer</w:t>
            </w:r>
          </w:p>
        </w:tc>
        <w:tc>
          <w:tcPr>
            <w:tcW w:type="dxa" w:w="3410"/>
          </w:tcPr>
          <w:p>
            <w:r/>
            <w:r>
              <w:rPr>
                <w:sz w:val="19"/>
              </w:rPr>
              <w:t>brand-visuals</w:t>
            </w:r>
          </w:p>
        </w:tc>
        <w:tc>
          <w:tcPr>
            <w:tcW w:type="dxa" w:w="3410"/>
          </w:tcPr>
          <w:p>
            <w:r/>
            <w:r>
              <w:rPr>
                <w:sz w:val="19"/>
              </w:rPr>
              <w:t>video-render</w:t>
            </w:r>
          </w:p>
        </w:tc>
      </w:tr>
      <w:tr>
        <w:tc>
          <w:tcPr>
            <w:tcW w:type="dxa" w:w="2396"/>
          </w:tcPr>
          <w:p>
            <w:r/>
            <w:r>
              <w:rPr>
                <w:sz w:val="19"/>
              </w:rPr>
              <w:t>Website Designer</w:t>
            </w:r>
          </w:p>
        </w:tc>
        <w:tc>
          <w:tcPr>
            <w:tcW w:type="dxa" w:w="3410"/>
          </w:tcPr>
          <w:p>
            <w:r/>
            <w:r>
              <w:rPr>
                <w:sz w:val="19"/>
              </w:rPr>
              <w:t>landing-page</w:t>
            </w:r>
          </w:p>
        </w:tc>
        <w:tc>
          <w:tcPr>
            <w:tcW w:type="dxa" w:w="3410"/>
          </w:tcPr>
          <w:p>
            <w:r/>
            <w:r>
              <w:rPr>
                <w:sz w:val="19"/>
              </w:rPr>
              <w:t>page-qa</w:t>
            </w:r>
          </w:p>
        </w:tc>
      </w:tr>
      <w:tr>
        <w:tc>
          <w:tcPr>
            <w:tcW w:type="dxa" w:w="2396"/>
          </w:tcPr>
          <w:p>
            <w:r/>
            <w:r>
              <w:rPr>
                <w:sz w:val="19"/>
              </w:rPr>
              <w:t>Growth Analyst</w:t>
            </w:r>
          </w:p>
        </w:tc>
        <w:tc>
          <w:tcPr>
            <w:tcW w:type="dxa" w:w="3410"/>
          </w:tcPr>
          <w:p>
            <w:r/>
            <w:r>
              <w:rPr>
                <w:sz w:val="19"/>
              </w:rPr>
              <w:t>audience-insights</w:t>
            </w:r>
          </w:p>
        </w:tc>
        <w:tc>
          <w:tcPr>
            <w:tcW w:type="dxa" w:w="3410"/>
          </w:tcPr>
          <w:p>
            <w:r/>
            <w:r>
              <w:rPr>
                <w:sz w:val="19"/>
              </w:rPr>
              <w:t>campaign-report</w:t>
            </w:r>
          </w:p>
        </w:tc>
      </w:tr>
    </w:tbl>
    <w:p/>
    <w:p>
      <w:r>
        <w:rPr>
          <w:i/>
        </w:rPr>
        <w:t>Tip: Master copies in skills/; .agents/skills/ for Codex; @skill-creator for ChatGPT.</w:t>
      </w:r>
    </w:p>
    <w:p>
      <w:pPr>
        <w:pStyle w:val="Heading3"/>
      </w:pPr>
      <w:r>
        <w:t>Anatomy of a Skill</w:t>
      </w:r>
    </w:p>
    <w:p>
      <w:r>
        <w:t>Frontmatter (the trigger), then short steps. Free until it is needed.</w:t>
      </w:r>
    </w:p>
    <w:p>
      <w:r>
        <w:rPr>
          <w:b/>
        </w:rPr>
        <w:t>.agents/skills/campaign-brief/SKILL.md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twelve skills in .agents/skills/, wired to the agents that own them</w:t>
      </w:r>
    </w:p>
    <w:p>
      <w:r>
        <w:rPr>
          <w:b/>
        </w:rPr>
        <w:t>Surface:</w:t>
      </w:r>
      <w:r>
        <w:rPr>
          <w:b w:val="0"/>
        </w:rPr>
        <w:t xml:space="preserve"> Codex ($skill-creator) → ChatGPT (@skill-creator)  ·  </w:t>
      </w:r>
      <w:r>
        <w:rPr>
          <w:b/>
        </w:rPr>
        <w:t>Time:</w:t>
      </w:r>
      <w:r>
        <w:rPr>
          <w:b w:val="0"/>
        </w:rPr>
        <w:t xml:space="preserve"> 50 min  ·  </w:t>
      </w:r>
      <w:r>
        <w:rPr>
          <w:b/>
        </w:rPr>
        <w:t>Slides:</w:t>
      </w:r>
      <w:r>
        <w:rPr>
          <w:b w:val="0"/>
        </w:rPr>
        <w:t xml:space="preserve"> 45–49</w:t>
      </w:r>
    </w:p>
    <w:p>
      <w:r>
        <w:rPr>
          <w:b/>
        </w:rPr>
        <w:t>Lab folder:</w:t>
      </w:r>
      <w:r>
        <w:rPr>
          <w:b w:val="0"/>
        </w:rPr>
        <w:t xml:space="preserve"> labs_chatgpt/lab-03-agent-skills/ — assets: skills-spec.md, channel-formats.md, brand.md, facts-2026.md, compliance-checklist.md</w:t>
      </w:r>
    </w:p>
    <w:p>
      <w:r>
        <w:rPr>
          <w:b/>
        </w:rPr>
        <w:t>Step-by-step</w:t>
      </w:r>
    </w:p>
    <w:p>
      <w:pPr>
        <w:pStyle w:val="ListNumber"/>
        <w:numPr>
          <w:ilvl w:val="0"/>
          <w:numId w:val="16"/>
        </w:numPr>
      </w:pPr>
      <w:r>
        <w:rPr>
          <w:b/>
        </w:rPr>
        <w:t>Read the spec</w:t>
      </w:r>
      <w:r>
        <w:rPr>
          <w:b w:val="0"/>
        </w:rPr>
        <w:t xml:space="preserve"> — skills-spec.md lists the twelve skills and who owns each.</w:t>
      </w:r>
    </w:p>
    <w:p>
      <w:pPr>
        <w:pStyle w:val="ListNumber"/>
      </w:pPr>
      <w:r>
        <w:rPr>
          <w:b/>
        </w:rPr>
        <w:t>Create the skills</w:t>
      </w:r>
      <w:r>
        <w:rPr>
          <w:b w:val="0"/>
        </w:rPr>
        <w:t xml:space="preserve"> — Paste Prompt A.</w:t>
      </w:r>
    </w:p>
    <w:p>
      <w:pPr>
        <w:pStyle w:val="ListNumber"/>
      </w:pPr>
      <w:r>
        <w:rPr>
          <w:b/>
        </w:rPr>
        <w:t>Wire them up</w:t>
      </w:r>
      <w:r>
        <w:rPr>
          <w:b w:val="0"/>
        </w:rPr>
        <w:t xml:space="preserve"> — Paste Prompt B — each agent now knows its two skills; the Lead knows fact-check and fin-compliance.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pPr>
        <w:pStyle w:val="ListNumber"/>
      </w:pPr>
      <w:r>
        <w:rPr>
          <w:b/>
        </w:rPr>
        <w:t>Share with ChatGPT</w:t>
      </w:r>
      <w:r>
        <w:rPr>
          <w:b w:val="0"/>
        </w:rPr>
        <w:t xml:space="preserve"> — Use @skill-creator in ChatGPT to add sunny-voice, channel-formats and fin-compliance there too.</w:t>
      </w:r>
    </w:p>
    <w:p>
      <w:r>
        <w:rPr>
          <w:b/>
        </w:rPr>
        <w:t>PROMPT A — Codex: twelve skills</w:t>
      </w:r>
    </w:p>
    <w:p>
      <w:pPr>
        <w:spacing w:after="80"/>
        <w:ind w:left="432"/>
        <w:pBdr>
          <w:left w:val="single" w:sz="18" w:space="8" w:color="D97757"/>
        </w:pBdr>
        <w:shd w:val="clear" w:fill="FBF4EE"/>
      </w:pPr>
      <w:r>
        <w:rPr>
          <w:sz w:val="21"/>
        </w:rPr>
        <w:t>$skill-creator Read data/skills-spec.md and create the twelve skills in .agents/skills/&lt;name&gt;/ SKILL.md. Each has a name, a description that starts "Use when…" and short numbered steps, under 80 lines. Use data/brand.md, data/channel-formats.md, data/facts-2026.md and data/compliance-checklist.md as the sources — do not invent rules.</w:t>
      </w:r>
    </w:p>
    <w:p>
      <w:r>
        <w:rPr>
          <w:b/>
        </w:rPr>
        <w:t>PROMPT B — Codex: wire them up</w:t>
      </w:r>
    </w:p>
    <w:p>
      <w:pPr>
        <w:spacing w:after="80"/>
        <w:ind w:left="432"/>
        <w:pBdr>
          <w:left w:val="single" w:sz="18" w:space="8" w:color="D97757"/>
        </w:pBdr>
        <w:shd w:val="clear" w:fill="FBF4EE"/>
      </w:pPr>
      <w:r>
        <w:rPr>
          <w:sz w:val="21"/>
        </w:rPr>
        <w:t>Add a "Skills" line to each role card in agents/ with its two skills from data/skills-spec.md. Add to AGENTS.md that the Lead (this chat) runs fact-check and fin-compliance on everything before showing it to me.</w:t>
      </w:r>
    </w:p>
    <w:p>
      <w:r>
        <w:rPr>
          <w:b/>
        </w:rPr>
        <w:t>Check your work</w:t>
      </w:r>
    </w:p>
    <w:p>
      <w:pPr>
        <w:pStyle w:val="ListBullet"/>
      </w:pPr>
      <w:r>
        <w:rPr>
          <w:b w:val="0"/>
        </w:rPr>
        <w:t>☐  Twelve folders in .agents/skills/, each with a SKILL.md.</w:t>
      </w:r>
    </w:p>
    <w:p>
      <w:pPr>
        <w:pStyle w:val="ListBullet"/>
      </w:pPr>
      <w:r>
        <w:rPr>
          <w:b w:val="0"/>
        </w:rPr>
        <w:t>☐  Every description starts "Use when…".</w:t>
      </w:r>
    </w:p>
    <w:p>
      <w:pPr>
        <w:pStyle w:val="ListBullet"/>
      </w:pPr>
      <w:r>
        <w:rPr>
          <w:b w:val="0"/>
        </w:rPr>
        <w:t>☐  Each specialist lists its own two skills.</w:t>
      </w:r>
    </w:p>
    <w:p>
      <w:pPr>
        <w:pStyle w:val="ListBullet"/>
      </w:pPr>
      <w:r>
        <w:rPr>
          <w:b w:val="0"/>
        </w:rPr>
        <w:t>☐  The untold test picked sunny-voice and channel-formats.</w:t>
      </w:r>
    </w:p>
    <w:p>
      <w:pPr>
        <w:pStyle w:val="ListBullet"/>
      </w:pPr>
      <w:r>
        <w:rPr>
          <w:b w:val="0"/>
        </w:rPr>
        <w:t>☐  fin-compliance flagged "guaranteed 8%" as Critical.</w:t>
      </w:r>
    </w:p>
    <w:p>
      <w:pPr>
        <w:pStyle w:val="ListBullet"/>
      </w:pPr>
      <w:r>
        <w:rPr>
          <w:b w:val="0"/>
        </w:rPr>
        <w:t>☐  Three skills also appear in ChatGPT Skills.</w:t>
      </w:r>
    </w:p>
    <w:p>
      <w:r>
        <w:rPr>
          <w:b/>
        </w:rPr>
        <w:t>If it goes wrong</w:t>
      </w:r>
    </w:p>
    <w:p>
      <w:pPr>
        <w:pStyle w:val="ListBullet"/>
      </w:pPr>
      <w:r>
        <w:rPr>
          <w:b/>
        </w:rPr>
        <w:t>A skill never triggers</w:t>
      </w:r>
      <w:r>
        <w:rPr>
          <w:b w:val="0"/>
        </w:rPr>
        <w:t xml:space="preserve"> — Rewrite its description with the words a person would actually type.</w:t>
      </w:r>
    </w:p>
    <w:p>
      <w:r>
        <w:rPr>
          <w:b/>
        </w:rPr>
        <w:t>Stretch</w:t>
      </w:r>
    </w:p>
    <w:p>
      <w:pPr>
        <w:pStyle w:val="ListBullet"/>
      </w:pPr>
      <w:r>
        <w:rPr>
          <w:b w:val="0"/>
        </w:rPr>
        <w:t>Add a thirteenth skill, utm-links, owned by the Content Creator.</w:t>
      </w:r>
    </w:p>
    <w:p>
      <w:r>
        <w:rPr>
          <w:i/>
        </w:rPr>
        <w:t>Why it matters: A skill costs almost nothing until it is needed. Keep the rules file (AGENTS.md) short and put procedures in skills.</w:t>
      </w:r>
    </w:p>
    <w:p>
      <w:pPr>
        <w:pStyle w:val="Heading2"/>
      </w:pPr>
      <w:r>
        <w:t>Key ideas for Lab 4</w:t>
      </w:r>
    </w:p>
    <w:p>
      <w:pPr>
        <w:pStyle w:val="Heading3"/>
      </w:pPr>
      <w:r>
        <w:t>Plugins for Each Agent</w:t>
      </w:r>
    </w:p>
    <w:p>
      <w:r>
        <w:t>Install once in Plugins; call them with @. Sites and $imagegen are built 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@Canva, $imagegen, ffmpeg in Codex</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@Sites (publish), @Computer Use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Python in Codex</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card lists only the plugins it may call.</w:t>
      </w:r>
    </w:p>
    <w:p>
      <w:pPr>
        <w:pStyle w:val="Heading2"/>
      </w:pPr>
      <w:r>
        <w:t>Lab 4 — Install the Plugins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Surface:</w:t>
      </w:r>
      <w:r>
        <w:rPr>
          <w:b w:val="0"/>
        </w:rPr>
        <w:t xml:space="preserve"> ChatGPT plugins → Codex  ·  </w:t>
      </w:r>
      <w:r>
        <w:rPr>
          <w:b/>
        </w:rPr>
        <w:t>Time:</w:t>
      </w:r>
      <w:r>
        <w:rPr>
          <w:b w:val="0"/>
        </w:rPr>
        <w:t xml:space="preserve"> 45 min  ·  </w:t>
      </w:r>
      <w:r>
        <w:rPr>
          <w:b/>
        </w:rPr>
        <w:t>Slides:</w:t>
      </w:r>
      <w:r>
        <w:rPr>
          <w:b w:val="0"/>
        </w:rPr>
        <w:t xml:space="preserve"> 52–56</w:t>
      </w:r>
    </w:p>
    <w:p>
      <w:r>
        <w:rPr>
          <w:b/>
        </w:rPr>
        <w:t>Lab folder:</w:t>
      </w:r>
      <w:r>
        <w:rPr>
          <w:b w:val="0"/>
        </w:rPr>
        <w:t xml:space="preserve"> labs_chatgpt/lab-04-agent-connectors/ — assets: connectors-setup.md</w:t>
      </w:r>
    </w:p>
    <w:p>
      <w:r>
        <w:rPr>
          <w:b/>
        </w:rPr>
        <w:t>Step-by-step</w:t>
      </w:r>
    </w:p>
    <w:p>
      <w:pPr>
        <w:pStyle w:val="ListNumber"/>
        <w:numPr>
          <w:ilvl w:val="0"/>
          <w:numId w:val="17"/>
        </w:numPr>
      </w:pPr>
      <w:r>
        <w:rPr>
          <w:b/>
        </w:rPr>
        <w:t>Install the plugins</w:t>
      </w:r>
      <w:r>
        <w:rPr>
          <w:b w:val="0"/>
        </w:rPr>
        <w:t xml:space="preserve"> — Plugins: Google Drive, Gmail, Canva and Computer Use. Sites and $imagegen are built in.</w:t>
      </w:r>
    </w:p>
    <w:p>
      <w:pPr>
        <w:pStyle w:val="ListNumber"/>
      </w:pPr>
      <w:r>
        <w:rPr>
          <w:b/>
        </w:rPr>
        <w:t>Use your own account</w:t>
      </w:r>
      <w:r>
        <w:rPr>
          <w:b w:val="0"/>
        </w:rPr>
        <w:t xml:space="preserve"> — Connect your personal Google account — never an employer's.</w:t>
      </w:r>
    </w:p>
    <w:p>
      <w:pPr>
        <w:pStyle w:val="ListNumber"/>
      </w:pPr>
      <w:r>
        <w:rPr>
          <w:b/>
        </w:rPr>
        <w:t>Put the data on Drive</w:t>
      </w:r>
      <w:r>
        <w:rPr>
          <w:b w:val="0"/>
        </w:rPr>
        <w:t xml:space="preserve"> — Upload data/ to a Drive folder named Horizon Studio.</w:t>
      </w:r>
    </w:p>
    <w:p>
      <w:pPr>
        <w:pStyle w:val="ListNumber"/>
      </w:pPr>
      <w:r>
        <w:rPr>
          <w:b/>
        </w:rPr>
        <w:t>Test each agent</w:t>
      </w:r>
      <w:r>
        <w:rPr>
          <w:b w:val="0"/>
        </w:rPr>
        <w:t xml:space="preserve"> — Paste Prompt A — one small job per agent, each on its own plugin.</w:t>
      </w:r>
    </w:p>
    <w:p>
      <w:pPr>
        <w:pStyle w:val="ListNumber"/>
      </w:pPr>
      <w:r>
        <w:rPr>
          <w:b/>
        </w:rPr>
        <w:t>Write the limits</w:t>
      </w:r>
      <w:r>
        <w:rPr>
          <w:b w:val="0"/>
        </w:rPr>
        <w:t xml:space="preserve"> — Paste Prompt B.</w:t>
      </w:r>
    </w:p>
    <w:p>
      <w:r>
        <w:rPr>
          <w:b/>
        </w:rPr>
        <w:t>PROMPT A — Codex: test each agent</w:t>
      </w:r>
    </w:p>
    <w:p>
      <w:pPr>
        <w:spacing w:after="80"/>
        <w:ind w:left="432"/>
        <w:pBdr>
          <w:left w:val="single" w:sz="18" w:space="8" w:color="D97757"/>
        </w:pBdr>
        <w:shd w:val="clear" w:fill="FBF4EE"/>
      </w:pPr>
      <w:r>
        <w:rPr>
          <w:sz w:val="21"/>
        </w:rPr>
        <w:t>Use subagents, one per check, each following its role card:</w:t>
      </w:r>
      <w:r>
        <w:br/>
      </w:r>
      <w:r>
        <w:rPr>
          <w:sz w:val="21"/>
        </w:rPr>
        <w:t>1. growth-strategist: web search — one 2026 news item about financial planning in Singapore, cited.</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$imagegen — a 1080x1080 test image in Horizon colours; @Canva — list designs.</w:t>
      </w:r>
      <w:r>
        <w:br/>
      </w:r>
      <w:r>
        <w:rPr>
          <w:sz w:val="21"/>
        </w:rPr>
        <w:t>5. website-designer: @Computer Use — open Horizon's public site at mobile width and report any problem. Report each result in one line.</w:t>
      </w:r>
    </w:p>
    <w:p>
      <w:r>
        <w:rPr>
          <w:b/>
        </w:rPr>
        <w:t>PROMPT B — Codex: least privilege</w:t>
      </w:r>
    </w:p>
    <w:p>
      <w:pPr>
        <w:spacing w:after="80"/>
        <w:ind w:left="432"/>
        <w:pBdr>
          <w:left w:val="single" w:sz="18" w:space="8" w:color="D97757"/>
        </w:pBdr>
        <w:shd w:val="clear" w:fill="FBF4EE"/>
      </w:pPr>
      <w:r>
        <w:rPr>
          <w:sz w:val="21"/>
        </w:rPr>
        <w:t>Update the "Plugins" section of each role card in agents/ to match data/connectors-setup.md: what it may use, and that @Gmail is drafts-only. Remove any plugin a role does not need.</w:t>
      </w:r>
    </w:p>
    <w:p>
      <w:r>
        <w:rPr>
          <w:b/>
        </w:rPr>
        <w:t>Check your work</w:t>
      </w:r>
    </w:p>
    <w:p>
      <w:pPr>
        <w:pStyle w:val="ListBullet"/>
      </w:pPr>
      <w:r>
        <w:rPr>
          <w:b w:val="0"/>
        </w:rPr>
        <w:t>☐  The four plugins are installed and connected.</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instructions list only the tools its job needs.</w:t>
      </w:r>
    </w:p>
    <w:p>
      <w:r>
        <w:rPr>
          <w:b/>
        </w:rPr>
        <w:t>If it goes wrong</w:t>
      </w:r>
    </w:p>
    <w:p>
      <w:pPr>
        <w:pStyle w:val="ListBullet"/>
      </w:pPr>
      <w:r>
        <w:rPr>
          <w:b/>
        </w:rPr>
        <w:t>Insufficient scope</w:t>
      </w:r>
      <w:r>
        <w:rPr>
          <w:b w:val="0"/>
        </w:rPr>
        <w:t xml:space="preserve"> — Reconnect and grant read access to the Horizon Studio folder.</w:t>
      </w:r>
    </w:p>
    <w:p>
      <w:r>
        <w:rPr>
          <w:b/>
        </w:rPr>
        <w:t>Stretch</w:t>
      </w:r>
    </w:p>
    <w:p>
      <w:pPr>
        <w:pStyle w:val="ListBullet"/>
      </w:pPr>
      <w:r>
        <w:rPr>
          <w:b w:val="0"/>
        </w:rPr>
        <w:t>Add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research/ (competitors, funnel), strategy/ideas.md, strategy/storyboard.md with three channel variants</w:t>
      </w:r>
    </w:p>
    <w:p>
      <w:r>
        <w:rPr>
          <w:b/>
        </w:rPr>
        <w:t>Surface:</w:t>
      </w:r>
      <w:r>
        <w:rPr>
          <w:b w:val="0"/>
        </w:rPr>
        <w:t xml:space="preserve"> Codex (subagents in parallel)  ·  </w:t>
      </w:r>
      <w:r>
        <w:rPr>
          <w:b/>
        </w:rPr>
        <w:t>Time:</w:t>
      </w:r>
      <w:r>
        <w:rPr>
          <w:b w:val="0"/>
        </w:rPr>
        <w:t xml:space="preserve"> 50 min  ·  </w:t>
      </w:r>
      <w:r>
        <w:rPr>
          <w:b/>
        </w:rPr>
        <w:t>Slides:</w:t>
      </w:r>
      <w:r>
        <w:rPr>
          <w:b w:val="0"/>
        </w:rPr>
        <w:t xml:space="preserve"> 60–64</w:t>
      </w:r>
    </w:p>
    <w:p>
      <w:r>
        <w:rPr>
          <w:b/>
        </w:rPr>
        <w:t>Lab folder:</w:t>
      </w:r>
      <w:r>
        <w:rPr>
          <w:b w:val="0"/>
        </w:rPr>
        <w:t xml:space="preserve"> labs_chatgpt/lab-05-campaign-1-research-to-storyboard/ — assets: campaign-objective.md, idea-rubric.md, storyboard-template.md, firm-metrics.csv, services.csv</w:t>
      </w:r>
    </w:p>
    <w:p>
      <w:r>
        <w:rPr>
          <w:b/>
        </w:rPr>
        <w:t>Step-by-step</w:t>
      </w:r>
    </w:p>
    <w:p>
      <w:pPr>
        <w:pStyle w:val="ListNumber"/>
        <w:numPr>
          <w:ilvl w:val="0"/>
          <w:numId w:val="20"/>
        </w:numP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Paste Prompt A. Watch the strategist and the analyst run at the same time.</w:t>
      </w:r>
    </w:p>
    <w:p>
      <w:pPr>
        <w:pStyle w:val="ListNumber"/>
      </w:pPr>
      <w:r>
        <w:rPr>
          <w:b/>
        </w:rPr>
        <w:t>Read the ideas</w:t>
      </w:r>
      <w:r>
        <w:rPr>
          <w:b w:val="0"/>
        </w:rPr>
        <w:t xml:space="preserve"> — Nine ideas, scored with the rubric. The Lead stops for you.</w:t>
      </w:r>
    </w:p>
    <w:p>
      <w:pPr>
        <w:pStyle w:val="ListNumber"/>
      </w:pPr>
      <w:r>
        <w:rPr>
          <w:b/>
        </w:rPr>
        <w:t>Choose</w:t>
      </w:r>
      <w:r>
        <w:rPr>
          <w:b w:val="0"/>
        </w:rPr>
        <w:t xml:space="preserve"> — Pick one idea and say why — the human concept checkpoint.</w:t>
      </w:r>
    </w:p>
    <w:p>
      <w:pPr>
        <w:pStyle w:val="ListNumber"/>
      </w:pPr>
      <w:r>
        <w:rPr>
          <w:b/>
        </w:rPr>
        <w:t>Storyboard</w:t>
      </w:r>
      <w:r>
        <w:rPr>
          <w:b w:val="0"/>
        </w:rPr>
        <w:t xml:space="preserve"> — Paste Prompt B with your choice.</w:t>
      </w:r>
    </w:p>
    <w:p>
      <w:pPr>
        <w:pStyle w:val="ListNumber"/>
      </w:pPr>
      <w:r>
        <w:rPr>
          <w:b/>
        </w:rPr>
        <w:t>Check the claims</w:t>
      </w:r>
      <w:r>
        <w:rPr>
          <w:b w:val="0"/>
        </w:rPr>
        <w:t xml:space="preserve"> — Every beat's claim must have a source in facts-2026.md.</w:t>
      </w:r>
    </w:p>
    <w:p>
      <w:r>
        <w:rPr>
          <w:b/>
        </w:rPr>
        <w:t>PROMPT A — Codex: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 strategy/ideas.md. Show me the top five and stop — I will choose.</w:t>
      </w:r>
    </w:p>
    <w:p>
      <w:r>
        <w:rPr>
          <w:b/>
        </w:rPr>
        <w:t>PROMPT B — Codex: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and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w:t>
      </w:r>
    </w:p>
    <w:p>
      <w:r>
        <w:rPr>
          <w:b/>
        </w:rPr>
        <w:t>Check your work</w:t>
      </w:r>
    </w:p>
    <w:p>
      <w:pPr>
        <w:pStyle w:val="ListBullet"/>
      </w:pPr>
      <w:r>
        <w:rPr>
          <w:b w:val="0"/>
        </w:rPr>
        <w:t>☐  The strategist and the analyst ran in parallel.</w:t>
      </w:r>
    </w:p>
    <w:p>
      <w:pPr>
        <w:pStyle w:val="ListBullet"/>
      </w:pPr>
      <w:r>
        <w:rPr>
          <w:b w:val="0"/>
        </w:rPr>
        <w:t>☐  research/ has the competitor analysis and the funnel, cited.</w:t>
      </w:r>
    </w:p>
    <w:p>
      <w:pPr>
        <w:pStyle w:val="ListBullet"/>
      </w:pPr>
      <w:r>
        <w:rPr>
          <w:b w:val="0"/>
        </w:rPr>
        <w:t>☐  strategy/ideas.md holds nine scored ideas with their authors.</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The Lead's fact-check and fin-compliance report came back.</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66–80.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strategy/personas.md and strategy/content-spec.md</w:t>
      </w:r>
    </w:p>
    <w:p>
      <w:r>
        <w:rPr>
          <w:b/>
        </w:rPr>
        <w:t>Surface:</w:t>
      </w:r>
      <w:r>
        <w:rPr>
          <w:b w:val="0"/>
        </w:rPr>
        <w:t xml:space="preserve"> Codex (analyst subagents)  ·  </w:t>
      </w:r>
      <w:r>
        <w:rPr>
          <w:b/>
        </w:rPr>
        <w:t>Time:</w:t>
      </w:r>
      <w:r>
        <w:rPr>
          <w:b w:val="0"/>
        </w:rPr>
        <w:t xml:space="preserve"> 40 min  ·  </w:t>
      </w:r>
      <w:r>
        <w:rPr>
          <w:b/>
        </w:rPr>
        <w:t>Slides:</w:t>
      </w:r>
      <w:r>
        <w:rPr>
          <w:b w:val="0"/>
        </w:rPr>
        <w:t xml:space="preserve"> 69–73</w:t>
      </w:r>
    </w:p>
    <w:p>
      <w:r>
        <w:rPr>
          <w:b/>
        </w:rPr>
        <w:t>Lab folder:</w:t>
      </w:r>
      <w:r>
        <w:rPr>
          <w:b w:val="0"/>
        </w:rPr>
        <w:t xml:space="preserve"> labs_chatgpt/lab-06-personas-from-evidence/ — assets: survey-responses.csv, enquiries.csv, checklist-results.csv, persona-template.md, content-spec-template.md</w:t>
      </w:r>
    </w:p>
    <w:p>
      <w:r>
        <w:rPr>
          <w:b/>
        </w:rPr>
        <w:t>Step-by-step</w:t>
      </w:r>
    </w:p>
    <w:p>
      <w:pPr>
        <w:pStyle w:val="ListNumber"/>
        <w:numPr>
          <w:ilvl w:val="0"/>
          <w:numId w:val="22"/>
        </w:numP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requirements</w:t>
      </w:r>
      <w:r>
        <w:rPr>
          <w:b w:val="0"/>
        </w:rPr>
        <w:t xml:space="preserve"> — Paste Prompt B.</w:t>
      </w:r>
    </w:p>
    <w:p>
      <w:pPr>
        <w:pStyle w:val="ListNumber"/>
      </w:pPr>
      <w:r>
        <w:rPr>
          <w:b/>
        </w:rPr>
        <w:t>Check the gaps</w:t>
      </w:r>
      <w:r>
        <w:rPr>
          <w:b w:val="0"/>
        </w:rPr>
        <w:t xml:space="preserve"> — The 60+ group must be LOW CONFIDENCE.</w:t>
      </w:r>
    </w:p>
    <w:p>
      <w:r>
        <w:rPr>
          <w:b/>
        </w:rPr>
        <w:t>PROMPT A — Codex: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w:t>
      </w:r>
    </w:p>
    <w:p>
      <w:r>
        <w:rPr>
          <w:b/>
        </w:rPr>
        <w:t>PROMPT B — Codex: requirements</w:t>
      </w:r>
    </w:p>
    <w:p>
      <w:pPr>
        <w:spacing w:after="80"/>
        <w:ind w:left="432"/>
        <w:pBdr>
          <w:left w:val="single" w:sz="18" w:space="8" w:color="D97757"/>
        </w:pBdr>
        <w:shd w:val="clear" w:fill="FBF4EE"/>
      </w:pPr>
      <w:r>
        <w:rPr>
          <w:sz w:val="21"/>
        </w:rPr>
        <w:t>Use the growth-strategist and the content-creator subagents to write strategy/content-spec.md with data/content-spec-template.md: for each persona the top 3 questions, channels, formats, length, tone, proof, call to action and never-say — each with the evidence (file and count) behind it.</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content-spec.md has every field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 Site.</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strategy/cadence.md and strategy/calendar.csv</w:t>
      </w:r>
    </w:p>
    <w:p>
      <w:r>
        <w:rPr>
          <w:b/>
        </w:rPr>
        <w:t>Surface:</w:t>
      </w:r>
      <w:r>
        <w:rPr>
          <w:b w:val="0"/>
        </w:rPr>
        <w:t xml:space="preserve"> Codex (subagents)  ·  </w:t>
      </w:r>
      <w:r>
        <w:rPr>
          <w:b/>
        </w:rPr>
        <w:t>Time:</w:t>
      </w:r>
      <w:r>
        <w:rPr>
          <w:b w:val="0"/>
        </w:rPr>
        <w:t xml:space="preserve"> 35 min  ·  </w:t>
      </w:r>
      <w:r>
        <w:rPr>
          <w:b/>
        </w:rPr>
        <w:t>Slides:</w:t>
      </w:r>
      <w:r>
        <w:rPr>
          <w:b w:val="0"/>
        </w:rPr>
        <w:t xml:space="preserve"> 75–79</w:t>
      </w:r>
    </w:p>
    <w:p>
      <w:r>
        <w:rPr>
          <w:b/>
        </w:rPr>
        <w:t>Lab folder:</w:t>
      </w:r>
      <w:r>
        <w:rPr>
          <w:b w:val="0"/>
        </w:rPr>
        <w:t xml:space="preserve"> labs_chatgpt/lab-07-cadence-and-calendar/ — assets: channel-benchmarks.csv, team-capacity.md, calendar-format.csv</w:t>
      </w:r>
    </w:p>
    <w:p>
      <w:r>
        <w:rPr>
          <w:b/>
        </w:rPr>
        <w:t>Step-by-step</w:t>
      </w:r>
    </w:p>
    <w:p>
      <w:pPr>
        <w:pStyle w:val="ListNumber"/>
        <w:numPr>
          <w:ilvl w:val="0"/>
          <w:numId w:val="24"/>
        </w:numPr>
      </w:pPr>
      <w:r>
        <w:rPr>
          <w:b/>
        </w:rPr>
        <w:t>Check the data</w:t>
      </w:r>
      <w:r>
        <w:rPr>
          <w:b w:val="0"/>
        </w:rPr>
        <w:t xml:space="preserve"> — The assets are already in data/. Open one and skim it.</w:t>
      </w:r>
    </w:p>
    <w:p>
      <w:pPr>
        <w:pStyle w:val="ListNumber"/>
      </w:pPr>
      <w:r>
        <w:rPr>
          <w:b/>
        </w:rPr>
        <w:t>Find the sweet spot</w:t>
      </w:r>
      <w:r>
        <w:rPr>
          <w:b w:val="0"/>
        </w:rPr>
        <w:t xml:space="preserve"> —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Paste Prompt B.</w:t>
      </w:r>
    </w:p>
    <w:p>
      <w:pPr>
        <w:pStyle w:val="ListNumber"/>
      </w:pPr>
      <w:r>
        <w:rPr>
          <w:b/>
        </w:rPr>
        <w:t>Check the buffers</w:t>
      </w:r>
      <w:r>
        <w:rPr>
          <w:b w:val="0"/>
        </w:rPr>
        <w:t xml:space="preserve"> — Every review date is two business days ahead; nothing on a holiday.</w:t>
      </w:r>
    </w:p>
    <w:p>
      <w:r>
        <w:rPr>
          <w:b/>
        </w:rPr>
        <w:t>PROMPT A — Codex: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Show the numbers → strategy/cadence.md.</w:t>
      </w:r>
    </w:p>
    <w:p>
      <w:r>
        <w:rPr>
          <w:b/>
        </w:rPr>
        <w:t>PROMPT B — Codex: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Show a week-by-week summary with hours.</w:t>
      </w:r>
    </w:p>
    <w:p>
      <w:r>
        <w:rPr>
          <w:b/>
        </w:rPr>
        <w:t>Check your work</w:t>
      </w:r>
    </w:p>
    <w:p>
      <w:pPr>
        <w:pStyle w:val="ListBullet"/>
      </w:pPr>
      <w:r>
        <w:rPr>
          <w:b w:val="0"/>
        </w:rPr>
        <w:t>☐  cadence.md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calendar.csv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Have the Lead add the review deadlines to a calendar you create for class.</w:t>
      </w:r>
    </w:p>
    <w:p>
      <w:r>
        <w:rPr>
          <w:i/>
        </w:rPr>
        <w:t>Why it matters: Frequency is a capacity decision as much as an audience one. A calendar the team cannot deliver is fiction.</w:t>
      </w:r>
    </w:p>
    <w:p>
      <w:pPr>
        <w:pStyle w:val="Heading2"/>
      </w:pPr>
      <w:r>
        <w:t>Topic 2 recap</w:t>
      </w:r>
    </w:p>
    <w:p>
      <w:pPr>
        <w:pStyle w:val="Heading3"/>
      </w:pPr>
      <w:r>
        <w:t>Day 1: The Team Is Ready</w:t>
      </w:r>
    </w:p>
    <w:p>
      <w:r>
        <w:t>Everything the campaigns need tomorrow is in place.</w:t>
      </w:r>
    </w:p>
    <w:p>
      <w:pPr>
        <w:pStyle w:val="ListNumber"/>
        <w:numPr>
          <w:ilvl w:val="0"/>
          <w:numId w:val="25"/>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Heading1"/>
      </w:pPr>
      <w:r>
        <w:t>Topic 3 — Multi-Channel Content Creation and Agent Workflow Coordination</w:t>
      </w:r>
    </w:p>
    <w:p>
      <w:r>
        <w:t>Slides 81–106. In this topic you will:</w:t>
      </w:r>
    </w:p>
    <w:p>
      <w:pPr>
        <w:pStyle w:val="ListBullet"/>
      </w:pPr>
      <w:r>
        <w:rPr>
          <w:b w:val="0"/>
        </w:rPr>
        <w:t>Subagents and the Lead's review</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8</w:t>
      </w:r>
    </w:p>
    <w:p>
      <w:pPr>
        <w:pStyle w:val="Heading3"/>
      </w:pPr>
      <w:r>
        <w:t>Subagents in Codex</w:t>
      </w:r>
    </w:p>
    <w:p>
      <w:r>
        <w:t>No files to wire: ask directly, and Codex runs one subagent per role.</w:t>
      </w:r>
    </w:p>
    <w:p>
      <w:pPr>
        <w:pStyle w:val="ListBullet"/>
      </w:pPr>
      <w:r>
        <w:rPr>
          <w:b/>
        </w:rPr>
        <w:t>Ask directly</w:t>
      </w:r>
      <w:r>
        <w:rPr>
          <w:b w:val="0"/>
        </w:rPr>
        <w:t xml:space="preserve"> — "Use subagents — one per role, each following its card in agents/." Codex delegates when you ask.</w:t>
      </w:r>
    </w:p>
    <w:p>
      <w:pPr>
        <w:pStyle w:val="ListBullet"/>
      </w:pPr>
      <w:r>
        <w:rPr>
          <w:b/>
        </w:rPr>
        <w:t>Watch the panel</w:t>
      </w:r>
      <w:r>
        <w:rPr>
          <w:b w:val="0"/>
        </w:rPr>
        <w:t xml:space="preserve"> — The Subagents panel shows Active and Done. Click one to see its work and summary.</w:t>
      </w:r>
    </w:p>
    <w:p>
      <w:pPr>
        <w:pStyle w:val="ListBullet"/>
      </w:pPr>
      <w:r>
        <w:rPr>
          <w:b/>
        </w:rPr>
        <w:t>They inherit your limits</w:t>
      </w:r>
      <w:r>
        <w:rPr>
          <w:b w:val="0"/>
        </w:rPr>
        <w:t xml:space="preserve"> — Subagents run with your sandbox and permissions — keep workspace-write.</w:t>
      </w:r>
    </w:p>
    <w:p>
      <w:pPr>
        <w:pStyle w:val="Heading3"/>
      </w:pPr>
      <w:r>
        <w:t>Parallel, Then Review</w:t>
      </w:r>
    </w:p>
    <w:p>
      <w:r>
        <w:t>Subagents report back to the Lead; the Lead sends fixes back.</w:t>
      </w:r>
    </w:p>
    <w:p>
      <w:pPr>
        <w:pStyle w:val="ListNumber"/>
        <w:numPr>
          <w:ilvl w:val="0"/>
          <w:numId w:val="26"/>
        </w:numPr>
      </w:pPr>
      <w:r>
        <w:rPr>
          <w:b/>
        </w:rPr>
        <w:t>Plan</w:t>
      </w:r>
      <w:r>
        <w:rPr>
          <w:b w:val="0"/>
        </w:rPr>
        <w:t xml:space="preserve"> — The Lead reads the brief and splits the work.</w:t>
      </w:r>
    </w:p>
    <w:p>
      <w:pPr>
        <w:pStyle w:val="ListNumber"/>
      </w:pPr>
      <w:r>
        <w:rPr>
          <w:b/>
        </w:rPr>
        <w:t>Parallel</w:t>
      </w:r>
      <w:r>
        <w:rPr>
          <w:b w:val="0"/>
        </w:rPr>
        <w:t xml:space="preserve"> — Creator and Designer work at the same time.</w:t>
      </w:r>
    </w:p>
    <w:p>
      <w:pPr>
        <w:pStyle w:val="ListNumber"/>
      </w:pPr>
      <w:r>
        <w:rPr>
          <w:b/>
        </w:rPr>
        <w:t>Combine</w:t>
      </w:r>
      <w:r>
        <w:rPr>
          <w:b w:val="0"/>
        </w:rPr>
        <w:t xml:space="preserve"> — The Lead pairs each post with its image.</w:t>
      </w:r>
    </w:p>
    <w:p>
      <w:pPr>
        <w:pStyle w:val="ListNumber"/>
      </w:pPr>
      <w:r>
        <w:rPr>
          <w:b/>
        </w:rPr>
        <w:t>Review</w:t>
      </w:r>
      <w:r>
        <w:rPr>
          <w:b w:val="0"/>
        </w:rPr>
        <w:t xml:space="preserve"> — fact-check and fin-compliance; fixes go back to the right subagent.</w:t>
      </w:r>
    </w:p>
    <w:p>
      <w:pPr>
        <w:pStyle w:val="ListNumber"/>
      </w:pPr>
      <w:r>
        <w:rPr>
          <w:b/>
        </w:rPr>
        <w:t>Submit</w:t>
      </w:r>
      <w:r>
        <w:rPr>
          <w:b w:val="0"/>
        </w:rPr>
        <w:t xml:space="preserve"> — Passed pieces wait in approvals.csv for a person.</w:t>
      </w:r>
    </w:p>
    <w:p>
      <w:r>
        <w:rPr>
          <w:i/>
        </w:rPr>
        <w:t>Tip: Subagents talk to the Lead, not to each other. The Lead's review is what makes parallel work safe.</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approve.mjs refuses to run without an interactive terminal — an agent's tool call cannot approve.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A PreToolUse hook blocks agents from running approve.mjs or publishing unapproved items — in Codex, you trust it first.</w:t>
      </w:r>
    </w:p>
    <w:p>
      <w:pPr>
        <w:pStyle w:val="Heading3"/>
      </w:pPr>
      <w:r>
        <w:t>The Hook That Holds the Gate</w:t>
      </w:r>
    </w:p>
    <w:p>
      <w:r>
        <w:t>Ask Codex to add it to .codex/hooks.json, then trust it. Exit code 2 blocks the call.</w:t>
      </w:r>
    </w:p>
    <w:p>
      <w:r>
        <w:rPr>
          <w:b/>
        </w:rPr>
        <w:t>Ask Codex</w:t>
      </w:r>
    </w:p>
    <w:p>
      <w:pPr>
        <w:keepLines/>
        <w:ind w:left="288"/>
        <w:shd w:val="clear" w:fill="F2F2F2"/>
      </w:pPr>
      <w:r>
        <w:rPr>
          <w:rFonts w:ascii="Consolas" w:hAnsi="Consolas"/>
          <w:sz w:val="17"/>
        </w:rPr>
        <w:t>Add a PreToolUse hook in .codex/hooks.json that runs</w:t>
      </w:r>
      <w:r>
        <w:br/>
      </w:r>
      <w:r>
        <w:rPr>
          <w:rFonts w:ascii="Consolas" w:hAnsi="Consolas"/>
          <w:sz w:val="17"/>
        </w:rPr>
        <w:t xml:space="preserve">  node scripts/gate-hook.mjs</w:t>
      </w:r>
      <w:r>
        <w:br/>
      </w:r>
      <w:r>
        <w:rPr>
          <w:rFonts w:ascii="Consolas" w:hAnsi="Consolas"/>
          <w:sz w:val="17"/>
        </w:rPr>
        <w:t>before every shell command. It must block any</w:t>
      </w:r>
      <w:r>
        <w:br/>
      </w:r>
      <w:r>
        <w:rPr>
          <w:rFonts w:ascii="Consolas" w:hAnsi="Consolas"/>
          <w:sz w:val="17"/>
        </w:rPr>
        <w:t>command that runs approve.mjs, and any</w:t>
      </w:r>
      <w:r>
        <w:br/>
      </w:r>
      <w:r>
        <w:rPr>
          <w:rFonts w:ascii="Consolas" w:hAnsi="Consolas"/>
          <w:sz w:val="17"/>
        </w:rPr>
        <w:t>publish.mjs --live whose item is not approved and</w:t>
      </w:r>
      <w:r>
        <w:br/>
      </w:r>
      <w:r>
        <w:rPr>
          <w:rFonts w:ascii="Consolas" w:hAnsi="Consolas"/>
          <w:sz w:val="17"/>
        </w:rPr>
        <w:t>unchanged. Show me the hook, then ask me to trust it.</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8: two LinkedIn and three Facebook posts, each with a visual.</w:t>
      </w:r>
    </w:p>
    <w:p>
      <w:pPr>
        <w:pStyle w:val="ListNumber"/>
        <w:numPr>
          <w:ilvl w:val="0"/>
          <w:numId w:val="27"/>
        </w:numPr>
      </w:pPr>
      <w:r>
        <w:rPr>
          <w:b/>
        </w:rPr>
        <w:t>Lead</w:t>
      </w:r>
      <w:r>
        <w:rPr>
          <w:b w:val="0"/>
        </w:rPr>
        <w:t xml:space="preserve"> — Reads the brief and the calendar; assigns the posts.</w:t>
      </w:r>
    </w:p>
    <w:p>
      <w:pPr>
        <w:pStyle w:val="ListNumber"/>
      </w:pPr>
      <w:r>
        <w:rPr>
          <w:b/>
        </w:rPr>
        <w:t>Content Creator</w:t>
      </w:r>
      <w:r>
        <w:rPr>
          <w:b w:val="0"/>
        </w:rPr>
        <w:t xml:space="preserve"> — Five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in your own terminal; dry run, then go.</w:t>
      </w:r>
    </w:p>
    <w:p>
      <w:pPr>
        <w:pStyle w:val="Heading2"/>
      </w:pPr>
      <w:r>
        <w:t>Lab 8 — Campaign 2: A Social Media Week</w:t>
      </w:r>
    </w:p>
    <w:p>
      <w:r>
        <w:rPr>
          <w:b/>
        </w:rPr>
        <w:t>The story so far:</w:t>
      </w:r>
      <w:r>
        <w:rPr>
          <w:b w:val="0"/>
        </w:rPr>
        <w:t xml:space="preserve"> Day 2. Week 1 of the campaign starts Monday: two LinkedIn posts and three Facebook posts, each with a visual — and Rachel's one rule: nothing goes out unless a person approved that exact version.</w:t>
      </w:r>
    </w:p>
    <w:p>
      <w:r>
        <w:rPr>
          <w:b/>
        </w:rPr>
        <w:t>Goal:</w:t>
      </w:r>
      <w:r>
        <w:rPr>
          <w:b w:val="0"/>
        </w:rPr>
        <w:t xml:space="preserve"> Week 1 of the campaign: two LinkedIn and three Facebook posts, each with a visual. Copy and design must agree, the Lead must check every claim — and only a person can approve.</w:t>
      </w:r>
    </w:p>
    <w:p>
      <w:r>
        <w:rPr>
          <w:b/>
        </w:rPr>
        <w:t>You'll build:</w:t>
      </w:r>
      <w:r>
        <w:rPr>
          <w:b w:val="0"/>
        </w:rPr>
        <w:t xml:space="preserve"> content/social/week-01/: five posts with images, reviewed, approved by you and posted (or dry-run)</w:t>
      </w:r>
    </w:p>
    <w:p>
      <w:r>
        <w:rPr>
          <w:b/>
        </w:rPr>
        <w:t>Surface:</w:t>
      </w:r>
      <w:r>
        <w:rPr>
          <w:b w:val="0"/>
        </w:rPr>
        <w:t xml:space="preserve"> Codex (subagents) → LinkedIn, Facebook  ·  </w:t>
      </w:r>
      <w:r>
        <w:rPr>
          <w:b/>
        </w:rPr>
        <w:t>Time:</w:t>
      </w:r>
      <w:r>
        <w:rPr>
          <w:b w:val="0"/>
        </w:rPr>
        <w:t xml:space="preserve"> 50 min  ·  </w:t>
      </w:r>
      <w:r>
        <w:rPr>
          <w:b/>
        </w:rPr>
        <w:t>Slides:</w:t>
      </w:r>
      <w:r>
        <w:rPr>
          <w:b w:val="0"/>
        </w:rPr>
        <w:t xml:space="preserve"> 88–92</w:t>
      </w:r>
    </w:p>
    <w:p>
      <w:r>
        <w:rPr>
          <w:b/>
        </w:rPr>
        <w:t>Lab folder:</w:t>
      </w:r>
      <w:r>
        <w:rPr>
          <w:b w:val="0"/>
        </w:rPr>
        <w:t xml:space="preserve"> labs_chatgpt/lab-08-campaign-2-social-week/ — assets: social-brief.md, publisher-kit/, publishing-spec.md, approvals-format.csv, connect-accounts.md, env.example, sample-calendar.csv</w:t>
      </w:r>
    </w:p>
    <w:p>
      <w:r>
        <w:rPr>
          <w:b/>
        </w:rPr>
        <w:t>Step-by-step</w:t>
      </w:r>
    </w:p>
    <w:p>
      <w:pPr>
        <w:pStyle w:val="ListNumber"/>
        <w:numPr>
          <w:ilvl w:val="0"/>
          <w:numId w:val="28"/>
        </w:numPr>
      </w:pPr>
      <w:r>
        <w:rPr>
          <w:b/>
        </w:rPr>
        <w:t>Install the kit</w:t>
      </w:r>
      <w:r>
        <w:rPr>
          <w:b w:val="0"/>
        </w:rPr>
        <w:t xml:space="preserve"> — Copy publisher-kit/scripts into scripts/. Then ask Codex to add a hook that blocks any command running approve.mjs, and trust it.</w:t>
      </w:r>
    </w:p>
    <w:p>
      <w:pPr>
        <w:pStyle w:val="ListNumber"/>
      </w:pPr>
      <w:r>
        <w:rPr>
          <w:b/>
        </w:rPr>
        <w:t>Test the gate</w:t>
      </w:r>
      <w:r>
        <w:rPr>
          <w:b w:val="0"/>
        </w:rPr>
        <w:t xml:space="preserve"> — Ask Codex to approve anything. approve.mjs refuses without a person at a terminal.</w:t>
      </w:r>
    </w:p>
    <w:p>
      <w:pPr>
        <w:pStyle w:val="ListNumber"/>
      </w:pPr>
      <w:r>
        <w:rPr>
          <w:b/>
        </w:rPr>
        <w:t>Run the team</w:t>
      </w:r>
      <w:r>
        <w:rPr>
          <w:b w:val="0"/>
        </w:rPr>
        <w:t xml:space="preserve"> — Paste Prompt A. Watch the Subagents panel: Active, then Done.</w:t>
      </w:r>
    </w:p>
    <w:p>
      <w:pPr>
        <w:pStyle w:val="ListNumber"/>
      </w:pPr>
      <w:r>
        <w:rPr>
          <w:b/>
        </w:rPr>
        <w:t>Read the review</w:t>
      </w:r>
      <w:r>
        <w:rPr>
          <w:b w:val="0"/>
        </w:rPr>
        <w:t xml:space="preserve"> — The Lead's fact-check and fin-compliance table — at least one fix.</w:t>
      </w:r>
    </w:p>
    <w:p>
      <w:pPr>
        <w:pStyle w:val="ListNumber"/>
      </w:pPr>
      <w:r>
        <w:rPr>
          <w:b/>
        </w:rPr>
        <w:t>Approve as a person</w:t>
      </w:r>
      <w:r>
        <w:rPr>
          <w:b w:val="0"/>
        </w:rPr>
        <w:t xml:space="preserve"> — In your own terminal: node scripts/approve.mjs &lt;id&gt; --by "Your Name".</w:t>
      </w:r>
    </w:p>
    <w:p>
      <w:pPr>
        <w:pStyle w:val="ListNumber"/>
      </w:pPr>
      <w:r>
        <w:rPr>
          <w:b/>
        </w:rPr>
        <w:t>Publish</w:t>
      </w:r>
      <w:r>
        <w:rPr>
          <w:b w:val="0"/>
        </w:rPr>
        <w:t xml:space="preserve"> — Paste Prompt B. Dry run first; --live only if your accounts are connected.</w:t>
      </w:r>
    </w:p>
    <w:p>
      <w:r>
        <w:rPr>
          <w:b/>
        </w:rPr>
        <w:t>PROMPT A — Codex: the social team</w:t>
      </w:r>
    </w:p>
    <w:p>
      <w:pPr>
        <w:spacing w:after="80"/>
        <w:ind w:left="432"/>
        <w:pBdr>
          <w:left w:val="single" w:sz="18" w:space="8" w:color="D97757"/>
        </w:pBdr>
        <w:shd w:val="clear" w:fill="FBF4EE"/>
      </w:pPr>
      <w:r>
        <w:rPr>
          <w:sz w:val="21"/>
        </w:rPr>
        <w:t>You are the Lead. Plan Week 1 social from data/social-brief.md and strategy/calendar.csv. Use subagents in parallel, each following its card:</w:t>
      </w:r>
      <w:r>
        <w:br/>
      </w:r>
      <w:r>
        <w:rPr>
          <w:sz w:val="21"/>
        </w:rPr>
        <w:t>- content-creator: 2 LinkedIn + 3 Facebook posts, one file each in content/social/week-01/, with the frontmatter in data/publishing-spec.md.</w:t>
      </w:r>
      <w:r>
        <w:br/>
      </w:r>
      <w:r>
        <w:rPr>
          <w:sz w:val="21"/>
        </w:rPr>
        <w:t>- creative-designer: one image per post with $imagegen (or @Canva) and alt text, from the brief. Then run fact-check and fin-compliance on every post and send each fix back to the right subagent. When a post passes, run node scripts/submit.mjs on it. Publish nothing.</w:t>
      </w:r>
    </w:p>
    <w:p>
      <w:r>
        <w:rPr>
          <w:b/>
        </w:rPr>
        <w:t>PROMPT B — Codex: publish</w:t>
      </w:r>
    </w:p>
    <w:p>
      <w:pPr>
        <w:spacing w:after="80"/>
        <w:ind w:left="432"/>
        <w:pBdr>
          <w:left w:val="single" w:sz="18" w:space="8" w:color="D97757"/>
        </w:pBdr>
        <w:shd w:val="clear" w:fill="FBF4EE"/>
      </w:pPr>
      <w:r>
        <w:rPr>
          <w:sz w:val="21"/>
        </w:rPr>
        <w:t>For every Week 1 post approved in review/approvals.csv, run node scripts/publish.mjs &lt;id&gt; as a dry run and show me each request. Wait for me to say "go" before any --live run.</w:t>
      </w:r>
    </w:p>
    <w:p>
      <w:r>
        <w:rPr>
          <w:b/>
        </w:rPr>
        <w:t>Check your work</w:t>
      </w:r>
    </w:p>
    <w:p>
      <w:pPr>
        <w:pStyle w:val="ListBullet"/>
      </w:pPr>
      <w:r>
        <w:rPr>
          <w:b w:val="0"/>
        </w:rPr>
        <w:t>☐  The hook (or approve.mjs) stopped the agent from approving.</w:t>
      </w:r>
    </w:p>
    <w:p>
      <w:pPr>
        <w:pStyle w:val="ListBullet"/>
      </w:pPr>
      <w:r>
        <w:rPr>
          <w:b w:val="0"/>
        </w:rPr>
        <w:t>☐  Two subagents ran in parallel; both reached Done.</w:t>
      </w:r>
    </w:p>
    <w:p>
      <w:pPr>
        <w:pStyle w:val="ListBullet"/>
      </w:pPr>
      <w:r>
        <w:rPr>
          <w:b w:val="0"/>
        </w:rPr>
        <w:t>☐  The Lead sent at least one fix back to a subagent.</w:t>
      </w:r>
    </w:p>
    <w:p>
      <w:pPr>
        <w:pStyle w:val="ListBullet"/>
      </w:pPr>
      <w:r>
        <w:rPr>
          <w:b w:val="0"/>
        </w:rPr>
        <w:t>☐  Five posts with images, alt text, frontmatter and UTM links.</w:t>
      </w:r>
    </w:p>
    <w:p>
      <w:pPr>
        <w:pStyle w:val="ListBullet"/>
      </w:pPr>
      <w:r>
        <w:rPr>
          <w:b w:val="0"/>
        </w:rPr>
        <w:t>☐  You approved in your own terminal; the rows show your name and a hash.</w:t>
      </w:r>
    </w:p>
    <w:p>
      <w:pPr>
        <w:pStyle w:val="ListBullet"/>
      </w:pPr>
      <w:r>
        <w:rPr>
          <w:b w:val="0"/>
        </w:rPr>
        <w:t>☐  Dry runs printed every request; nothing went live unless you said go.</w:t>
      </w:r>
    </w:p>
    <w:p>
      <w:r>
        <w:rPr>
          <w:b/>
        </w:rPr>
        <w:t>If it goes wrong</w:t>
      </w:r>
    </w:p>
    <w:p>
      <w:pPr>
        <w:pStyle w:val="ListBullet"/>
      </w:pPr>
      <w:r>
        <w:rPr>
          <w:b/>
        </w:rPr>
        <w:t>Images contain wrong text</w:t>
      </w:r>
      <w:r>
        <w:rPr>
          <w:b w:val="0"/>
        </w:rPr>
        <w:t xml:space="preserve"> — Ask for text-free artwork and put the words in the post instead.</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r>
        <w:rPr>
          <w:i/>
        </w:rPr>
        <w:t>Why it matters: Parallel subagents are fast; the Lead's review is what makes them safe.</w:t>
      </w:r>
    </w:p>
    <w:p>
      <w:pPr>
        <w:pStyle w:val="Heading2"/>
      </w:pPr>
      <w:r>
        <w:t>Key ideas for Lab 9</w:t>
      </w:r>
    </w:p>
    <w:p>
      <w:pPr>
        <w:pStyle w:val="Heading3"/>
      </w:pPr>
      <w:r>
        <w:t>Campaign 3: Newsletter + Landing Page</w:t>
      </w:r>
    </w:p>
    <w:p>
      <w:r>
        <w:t>Lab 9: three specialists, one email and one page, consent first.</w:t>
      </w:r>
    </w:p>
    <w:p>
      <w:pPr>
        <w:pStyle w:val="ListNumber"/>
        <w:numPr>
          <w:ilvl w:val="0"/>
          <w:numId w:val="29"/>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Sites.</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9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content/newsletter/2026-11/ (issue, HTML, text, recipients, excluded), web/checklist/ published, Gmail drafts</w:t>
      </w:r>
    </w:p>
    <w:p>
      <w:r>
        <w:rPr>
          <w:b/>
        </w:rPr>
        <w:t>Surface:</w:t>
      </w:r>
      <w:r>
        <w:rPr>
          <w:b w:val="0"/>
        </w:rPr>
        <w:t xml:space="preserve"> Codex (subagents) → @Sites → ChatGPT Work (@Gmail)  ·  </w:t>
      </w:r>
      <w:r>
        <w:rPr>
          <w:b/>
        </w:rPr>
        <w:t>Time:</w:t>
      </w:r>
      <w:r>
        <w:rPr>
          <w:b w:val="0"/>
        </w:rPr>
        <w:t xml:space="preserve"> 45 min  ·  </w:t>
      </w:r>
      <w:r>
        <w:rPr>
          <w:b/>
        </w:rPr>
        <w:t>Slides:</w:t>
      </w:r>
      <w:r>
        <w:rPr>
          <w:b w:val="0"/>
        </w:rPr>
        <w:t xml:space="preserve"> 95–99</w:t>
      </w:r>
    </w:p>
    <w:p>
      <w:r>
        <w:rPr>
          <w:b/>
        </w:rPr>
        <w:t>Lab folder:</w:t>
      </w:r>
      <w:r>
        <w:rPr>
          <w:b w:val="0"/>
        </w:rPr>
        <w:t xml:space="preserve"> labs_chatgpt/lab-09-campaign-3-newsletter-and-landing-page/ — assets: newsletter-brief.md, newsletter-spec.md, landing-page-brief.md, site-brief.md, checklist-items.md, subscribers.csv</w:t>
      </w:r>
    </w:p>
    <w:p>
      <w:r>
        <w:rPr>
          <w:b/>
        </w:rPr>
        <w:t>Step-by-step</w:t>
      </w:r>
    </w:p>
    <w:p>
      <w:pPr>
        <w:pStyle w:val="ListNumber"/>
        <w:numPr>
          <w:ilvl w:val="0"/>
          <w:numId w:val="30"/>
        </w:numPr>
      </w:pPr>
      <w:r>
        <w:rPr>
          <w:b/>
        </w:rPr>
        <w:t>Start the campaign</w:t>
      </w:r>
      <w:r>
        <w:rPr>
          <w:b w:val="0"/>
        </w:rPr>
        <w:t xml:space="preserve"> — Paste Prompt A.</w:t>
      </w:r>
    </w:p>
    <w:p>
      <w:pPr>
        <w:pStyle w:val="ListNumber"/>
      </w:pPr>
      <w:r>
        <w:rPr>
          <w:b/>
        </w:rPr>
        <w:t>Approve the words</w:t>
      </w:r>
      <w:r>
        <w:rPr>
          <w:b w:val="0"/>
        </w:rPr>
        <w:t xml:space="preserve"> — Read issue.md and the page copy; approve nl-2026-11 in your own terminal.</w:t>
      </w:r>
    </w:p>
    <w:p>
      <w:pPr>
        <w:pStyle w:val="ListNumber"/>
      </w:pPr>
      <w:r>
        <w:rPr>
          <w:b/>
        </w:rPr>
        <w:t>Publish the page</w:t>
      </w:r>
      <w:r>
        <w:rPr>
          <w:b w:val="0"/>
        </w:rPr>
        <w:t xml:space="preserve"> — The website designer runs page-qa and publishes web/checklist/ as @Sites.</w:t>
      </w:r>
    </w:p>
    <w:p>
      <w:pPr>
        <w:pStyle w:val="ListNumber"/>
      </w:pPr>
      <w:r>
        <w:rPr>
          <w:b/>
        </w:rPr>
        <w:t>Check the list</w:t>
      </w:r>
      <w:r>
        <w:rPr>
          <w:b w:val="0"/>
        </w:rPr>
        <w:t xml:space="preserve"> — recipients.csv: only consent = yes and unsubscribed = no.</w:t>
      </w:r>
    </w:p>
    <w:p>
      <w:pPr>
        <w:pStyle w:val="ListNumber"/>
      </w:pPr>
      <w:r>
        <w:rPr>
          <w:b/>
        </w:rPr>
        <w:t>Create the drafts</w:t>
      </w:r>
      <w:r>
        <w:rPr>
          <w:b w:val="0"/>
        </w:rPr>
        <w:t xml:space="preserve"> — Paste Prompt B.</w:t>
      </w:r>
    </w:p>
    <w:p>
      <w:pPr>
        <w:pStyle w:val="ListNumber"/>
      </w:pPr>
      <w:r>
        <w:rPr>
          <w:b/>
        </w:rPr>
        <w:t>Send one test</w:t>
      </w:r>
      <w:r>
        <w:rPr>
          <w:b w:val="0"/>
        </w:rPr>
        <w:t xml:space="preserve"> — Send only the draft addressed to yourself, and read it on your phone.</w:t>
      </w:r>
    </w:p>
    <w:p>
      <w:r>
        <w:rPr>
          <w:b/>
        </w:rPr>
        <w:t>PROMPT A — Codex: the newsletter team</w:t>
      </w:r>
    </w:p>
    <w:p>
      <w:pPr>
        <w:spacing w:after="80"/>
        <w:ind w:left="432"/>
        <w:pBdr>
          <w:left w:val="single" w:sz="18" w:space="8" w:color="D97757"/>
        </w:pBdr>
        <w:shd w:val="clear" w:fill="FBF4EE"/>
      </w:pPr>
      <w:r>
        <w:rPr>
          <w:sz w:val="21"/>
        </w:rPr>
        <w:t>You are the Lead for the November Sunny Sunday email (data/newsletter-brief.md, data/newsletter-spec.md) and its landing page (data/landing-page-brief.md). Use subagents:</w:t>
      </w:r>
      <w:r>
        <w:br/>
      </w:r>
      <w:r>
        <w:rPr>
          <w:sz w:val="21"/>
        </w:rPr>
        <w:t>- content-creator: issue.md (id nl-2026-11) and the landing-page copy.</w:t>
      </w:r>
      <w:r>
        <w:br/>
      </w:r>
      <w:r>
        <w:rPr>
          <w:sz w:val="21"/>
        </w:rPr>
        <w:t>- website-designer: web/checklist/index.html with landing-page; page-qa.</w:t>
      </w:r>
      <w:r>
        <w:br/>
      </w:r>
      <w:r>
        <w:rPr>
          <w:sz w:val="21"/>
        </w:rPr>
        <w:t>- growth-analyst: recipients.csv and excluded.csv from data/subscribers.csv. Check everything, then submit nl-2026-11. After I approve, build newsletter.html and .txt, and deploy web/checklist with @Sites (Only those invited).</w:t>
      </w:r>
    </w:p>
    <w:p>
      <w:r>
        <w:rPr>
          <w:b/>
        </w:rPr>
        <w:t>PROMPT B — ChatGPT Work: Gmail drafts</w:t>
      </w:r>
    </w:p>
    <w:p>
      <w:pPr>
        <w:spacing w:after="80"/>
        <w:ind w:left="432"/>
        <w:pBdr>
          <w:left w:val="single" w:sz="18" w:space="8" w:color="D97757"/>
        </w:pBdr>
        <w:shd w:val="clear" w:fill="FBF4EE"/>
      </w:pPr>
      <w:r>
        <w:rPr>
          <w:sz w:val="21"/>
        </w:rPr>
        <w:t>Using @Gmail, create a DRAFT of the newsletter in content/newsletter/2026-11/newsletter.html (upload it) for each address in recipients.csv, plus one draft to me only. Send nothing. Report how many drafts and how many people were excluded, and why.</w:t>
      </w:r>
    </w:p>
    <w:p>
      <w:r>
        <w:rPr>
          <w:b/>
        </w:rPr>
        <w:t>Check your work</w:t>
      </w:r>
    </w:p>
    <w:p>
      <w:pPr>
        <w:pStyle w:val="ListBullet"/>
      </w:pPr>
      <w:r>
        <w:rPr>
          <w:b w:val="0"/>
        </w:rPr>
        <w:t>☐  Three specialists worked on the campaign; the Lead checked all.</w:t>
      </w:r>
    </w:p>
    <w:p>
      <w:pPr>
        <w:pStyle w:val="ListBullet"/>
      </w:pPr>
      <w:r>
        <w:rPr>
          <w:b w:val="0"/>
        </w:rPr>
        <w:t>☐  You approved nl-2026-11 in your own terminal before the build.</w:t>
      </w:r>
    </w:p>
    <w:p>
      <w:pPr>
        <w:pStyle w:val="ListBullet"/>
      </w:pPr>
      <w:r>
        <w:rPr>
          <w:b w:val="0"/>
        </w:rPr>
        <w:t>☐  The landing page passed page-qa and is published.</w:t>
      </w:r>
    </w:p>
    <w:p>
      <w:pPr>
        <w:pStyle w:val="ListBullet"/>
      </w:pPr>
      <w:r>
        <w:rPr>
          <w:b w:val="0"/>
        </w:rPr>
        <w:t>☐  recipients.csv holds 31 people; excluded.csv lists 9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10</w:t>
      </w:r>
    </w:p>
    <w:p>
      <w:pPr>
        <w:pStyle w:val="Heading3"/>
      </w:pPr>
      <w:r>
        <w:t>Campaign 4: The YouTube Explainer</w:t>
      </w:r>
    </w:p>
    <w:p>
      <w:r>
        <w:t>Lab 10: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10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content/video/ep01/: scenes.json, thumbnail, ep01.mp4, ep01.md, and a private YouTube upload (or dry run)</w:t>
      </w:r>
    </w:p>
    <w:p>
      <w:r>
        <w:rPr>
          <w:b/>
        </w:rPr>
        <w:t>Surface:</w:t>
      </w:r>
      <w:r>
        <w:rPr>
          <w:b w:val="0"/>
        </w:rPr>
        <w:t xml:space="preserve"> Codex (subagents, $imagegen, render, upload)  ·  </w:t>
      </w:r>
      <w:r>
        <w:rPr>
          <w:b/>
        </w:rPr>
        <w:t>Time:</w:t>
      </w:r>
      <w:r>
        <w:rPr>
          <w:b w:val="0"/>
        </w:rPr>
        <w:t xml:space="preserve"> 45 min  ·  </w:t>
      </w:r>
      <w:r>
        <w:rPr>
          <w:b/>
        </w:rPr>
        <w:t>Slides:</w:t>
      </w:r>
      <w:r>
        <w:rPr>
          <w:b w:val="0"/>
        </w:rPr>
        <w:t xml:space="preserve"> 101–105</w:t>
      </w:r>
    </w:p>
    <w:p>
      <w:r>
        <w:rPr>
          <w:b/>
        </w:rPr>
        <w:t>Lab folder:</w:t>
      </w:r>
      <w:r>
        <w:rPr>
          <w:b w:val="0"/>
        </w:rPr>
        <w:t xml:space="preserve"> labs_chatgpt/lab-10-campaign-4-youtube-explainer/ — assets: youtube-brief.md, video-spec.md, sample-explainer.mp4</w:t>
      </w:r>
    </w:p>
    <w:p>
      <w:r>
        <w:rPr>
          <w:b/>
        </w:rPr>
        <w:t>Step-by-step</w:t>
      </w:r>
    </w:p>
    <w:p>
      <w:pPr>
        <w:pStyle w:val="ListNumber"/>
        <w:numPr>
          <w:ilvl w:val="0"/>
          <w:numId w:val="31"/>
        </w:numPr>
      </w:pPr>
      <w:r>
        <w:rPr>
          <w:b/>
        </w:rPr>
        <w:t>Script it as a team</w:t>
      </w:r>
      <w:r>
        <w:rPr>
          <w:b w:val="0"/>
        </w:rPr>
        <w:t xml:space="preserve"> — Paste Prompt A.</w:t>
      </w:r>
    </w:p>
    <w:p>
      <w:pPr>
        <w:pStyle w:val="ListNumber"/>
      </w:pPr>
      <w:r>
        <w:rPr>
          <w:b/>
        </w:rPr>
        <w:t>Approve the script</w:t>
      </w:r>
      <w:r>
        <w:rPr>
          <w:b w:val="0"/>
        </w:rPr>
        <w:t xml:space="preserve"> — Read scenes.json and ep01.md; approve yt-ep01-script in your own terminal.</w:t>
      </w:r>
    </w:p>
    <w:p>
      <w:pPr>
        <w:pStyle w:val="ListNumber"/>
      </w:pPr>
      <w:r>
        <w:rPr>
          <w:b/>
        </w:rPr>
        <w:t>Render it</w:t>
      </w:r>
      <w:r>
        <w:rPr>
          <w:b w:val="0"/>
        </w:rPr>
        <w:t xml:space="preserve"> — Paste Prompt B. The designer runs video-render.</w:t>
      </w:r>
    </w:p>
    <w:p>
      <w:pPr>
        <w:pStyle w:val="ListNumber"/>
      </w:pPr>
      <w:r>
        <w:rPr>
          <w:b/>
        </w:rPr>
        <w:t>Approve the video</w:t>
      </w:r>
      <w:r>
        <w:rPr>
          <w:b w:val="0"/>
        </w:rPr>
        <w:t xml:space="preserve"> — Submit ep01.md, watch ep01.mp4 to the end, then approve yt-ep01.</w:t>
      </w:r>
    </w:p>
    <w:p>
      <w:pPr>
        <w:pStyle w:val="ListNumber"/>
      </w:pPr>
      <w:r>
        <w:rPr>
          <w:b/>
        </w:rPr>
        <w:t>Upload</w:t>
      </w:r>
      <w:r>
        <w:rPr>
          <w:b w:val="0"/>
        </w:rPr>
        <w:t xml:space="preserve"> —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Codex: the video team</w:t>
      </w:r>
    </w:p>
    <w:p>
      <w:pPr>
        <w:spacing w:after="80"/>
        <w:ind w:left="432"/>
        <w:pBdr>
          <w:left w:val="single" w:sz="18" w:space="8" w:color="D97757"/>
        </w:pBdr>
        <w:shd w:val="clear" w:fill="FBF4EE"/>
      </w:pPr>
      <w:r>
        <w:rPr>
          <w:sz w:val="21"/>
        </w:rPr>
        <w:t>You are the Lead for YouTube episode 1 (data/youtube-brief.md). Use subagents:</w:t>
      </w:r>
      <w:r>
        <w:br/>
      </w:r>
      <w:r>
        <w:rPr>
          <w:sz w:val="21"/>
        </w:rPr>
        <w:t>growth-strategist (the angle and hook), content-creator (content/video/ep01/scenes.json, 5-7 scenes, and ep01.md with title, tags, description, chapters and the AI disclosure) and creative-designer (a thumbnail with $imagegen, using brand-visuals). Fact-check and fin-compliance the script, then submit it as yt-ep01-script. Publish nothing.</w:t>
      </w:r>
    </w:p>
    <w:p>
      <w:r>
        <w:rPr>
          <w:b/>
        </w:rPr>
        <w:t>PROMPTS B and C — Codex: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 with ffprobe. Do not change approved words.</w:t>
      </w:r>
    </w:p>
    <w:p>
      <w:pPr>
        <w:spacing w:after="80"/>
        <w:ind w:left="432"/>
        <w:pBdr>
          <w:left w:val="single" w:sz="18" w:space="8" w:color="D97757"/>
        </w:pBdr>
        <w:shd w:val="clear" w:fill="FBF4EE"/>
      </w:pPr>
      <w:r>
        <w:rPr>
          <w:sz w:val="21"/>
        </w:rPr>
        <w:t>PROMPT C</w:t>
      </w:r>
      <w:r>
        <w:br/>
      </w:r>
      <w:r>
        <w:rPr>
          <w:sz w:val="21"/>
        </w:rPr>
        <w:t>Run node scripts/publish.mjs yt-ep01 as a dry run. If I say "go", run it with --live: it uploads as PRIVATE. Give me the YouTube Studio link.</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facts-2026.md.</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ffmpeg not found</w:t>
      </w:r>
      <w:r>
        <w:rPr>
          <w:b w:val="0"/>
        </w:rPr>
        <w:t xml:space="preserve"> — Install it,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8</w:t>
      </w:r>
      <w:r>
        <w:rPr>
          <w:b w:val="0"/>
        </w:rPr>
        <w:t xml:space="preserve"> — People approve, hashes hold, a hook stops agents.</w:t>
      </w:r>
    </w:p>
    <w:p>
      <w:pPr>
        <w:pStyle w:val="ListBullet"/>
      </w:pPr>
      <w:r>
        <w:rPr>
          <w:b/>
        </w:rPr>
        <w:t>Campaigns  ·  Labs 8–10</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107–134.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a Dot Team Lead and workspace agents</w:t>
      </w:r>
    </w:p>
    <w:p>
      <w:pPr>
        <w:pStyle w:val="Heading2"/>
      </w:pPr>
      <w:r>
        <w:t>Key ideas for Lab 11</w:t>
      </w:r>
    </w:p>
    <w:p>
      <w:pPr>
        <w:pStyle w:val="Heading3"/>
      </w:pPr>
      <w:r>
        <w:t>From Skill to Schedule</w:t>
      </w:r>
    </w:p>
    <w:p>
      <w:r>
        <w:t>Lab 11: do the job once, keep it as a skill, let a schedule run it.</w:t>
      </w:r>
    </w:p>
    <w:p>
      <w:pPr>
        <w:pStyle w:val="ListNumber"/>
        <w:numPr>
          <w:ilvl w:val="0"/>
          <w:numId w:val="32"/>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Scheduled runs appear in Scheduled; Plus allows 5 active tasks.</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11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Surface:</w:t>
      </w:r>
      <w:r>
        <w:rPr>
          <w:b w:val="0"/>
        </w:rPr>
        <w:t xml:space="preserve"> ChatGPT Work (skill, scheduled task, @Drive, @Gmail)  ·  </w:t>
      </w:r>
      <w:r>
        <w:rPr>
          <w:b/>
        </w:rPr>
        <w:t>Time:</w:t>
      </w:r>
      <w:r>
        <w:rPr>
          <w:b w:val="0"/>
        </w:rPr>
        <w:t xml:space="preserve"> 35 min  ·  </w:t>
      </w:r>
      <w:r>
        <w:rPr>
          <w:b/>
        </w:rPr>
        <w:t>Slides:</w:t>
      </w:r>
      <w:r>
        <w:rPr>
          <w:b w:val="0"/>
        </w:rPr>
        <w:t xml:space="preserve"> 110–113</w:t>
      </w:r>
    </w:p>
    <w:p>
      <w:r>
        <w:rPr>
          <w:b/>
        </w:rPr>
        <w:t>Lab folder:</w:t>
      </w:r>
      <w:r>
        <w:rPr>
          <w:b w:val="0"/>
        </w:rPr>
        <w:t xml:space="preserve"> labs_chatgpt/lab-11-campaign-5-weekly-growth-report/ — assets: campaign-results.csv, weekly-report-brief.md, scheduled-task-instructions.md</w:t>
      </w:r>
    </w:p>
    <w:p>
      <w:r>
        <w:rPr>
          <w:b/>
        </w:rPr>
        <w:t>Step-by-step</w:t>
      </w:r>
    </w:p>
    <w:p>
      <w:pPr>
        <w:pStyle w:val="ListNumber"/>
        <w:numPr>
          <w:ilvl w:val="0"/>
          <w:numId w:val="33"/>
        </w:numPr>
      </w:pPr>
      <w:r>
        <w:rPr>
          <w:b/>
        </w:rPr>
        <w:t>Put the data on Drive</w:t>
      </w:r>
      <w:r>
        <w:rPr>
          <w:b w:val="0"/>
        </w:rPr>
        <w:t xml:space="preserve"> — Upload campaign-results.csv to the Horizon Studio folder.</w:t>
      </w:r>
    </w:p>
    <w:p>
      <w:pPr>
        <w:pStyle w:val="ListNumber"/>
      </w:pPr>
      <w:r>
        <w:rPr>
          <w:b/>
        </w:rPr>
        <w:t>Bring the skill</w:t>
      </w:r>
      <w:r>
        <w:rPr>
          <w:b w:val="0"/>
        </w:rPr>
        <w:t xml:space="preserve"> — Use @skill-creator to add campaign-report to ChatGPT.</w:t>
      </w:r>
    </w:p>
    <w:p>
      <w:pPr>
        <w:pStyle w:val="ListNumber"/>
      </w:pPr>
      <w:r>
        <w:rPr>
          <w:b/>
        </w:rPr>
        <w:t>Do it once</w:t>
      </w:r>
      <w:r>
        <w:rPr>
          <w:b w:val="0"/>
        </w:rPr>
        <w:t xml:space="preserve"> — Paste Prompt A. Refine the report until it is right.</w:t>
      </w:r>
    </w:p>
    <w:p>
      <w:pPr>
        <w:pStyle w:val="ListNumber"/>
      </w:pPr>
      <w:r>
        <w:rPr>
          <w:b/>
        </w:rPr>
        <w:t>Schedule it</w:t>
      </w:r>
      <w:r>
        <w:rPr>
          <w:b w:val="0"/>
        </w:rPr>
        <w:t xml:space="preserve"> — Paste Prompt B. Runs appear in Scheduled.</w:t>
      </w:r>
    </w:p>
    <w:p>
      <w:pPr>
        <w:pStyle w:val="ListNumber"/>
      </w:pPr>
      <w:r>
        <w:rPr>
          <w:b/>
        </w:rPr>
        <w:t>Run it now</w:t>
      </w:r>
      <w:r>
        <w:rPr>
          <w:b w:val="0"/>
        </w:rPr>
        <w:t xml:space="preserve"> — Run the task once and open the Gmail draft.</w:t>
      </w:r>
    </w:p>
    <w:p>
      <w:pPr>
        <w:pStyle w:val="ListNumber"/>
      </w:pPr>
      <w:r>
        <w:rPr>
          <w:b/>
        </w:rPr>
        <w:t>Pause it</w:t>
      </w:r>
      <w:r>
        <w:rPr>
          <w:b w:val="0"/>
        </w:rPr>
        <w:t xml:space="preserve"> — After class, pause the scheduled task.</w:t>
      </w:r>
    </w:p>
    <w:p>
      <w:r>
        <w:rPr>
          <w:b/>
        </w:rPr>
        <w:t>PROMPTS A and B — ChatGPT Work</w:t>
      </w:r>
    </w:p>
    <w:p>
      <w:pPr>
        <w:spacing w:after="80"/>
        <w:ind w:left="432"/>
        <w:pBdr>
          <w:left w:val="single" w:sz="18" w:space="8" w:color="D97757"/>
        </w:pBdr>
        <w:shd w:val="clear" w:fill="FBF4EE"/>
      </w:pPr>
      <w:r>
        <w:rPr>
          <w:sz w:val="21"/>
        </w:rPr>
        <w:t>PROMPT A</w:t>
      </w:r>
      <w:r>
        <w:br/>
      </w:r>
      <w:r>
        <w:rPr>
          <w:sz w:val="21"/>
        </w:rPr>
        <w:t>Act as Horizon's Growth Analyst. Using @Google Drive, read campaign-results.csv in the Horizon Studio folder. Use the campaign-report skill and weekly-report-brief.md. Leave the report as a @Gmail DRAFT to me, subject "Horizon weekly growth report" and today's date. Send nothing.</w:t>
      </w:r>
    </w:p>
    <w:p>
      <w:pPr>
        <w:spacing w:after="80"/>
        <w:ind w:left="432"/>
        <w:pBdr>
          <w:left w:val="single" w:sz="18" w:space="8" w:color="D97757"/>
        </w:pBdr>
        <w:shd w:val="clear" w:fill="FBF4EE"/>
      </w:pPr>
      <w:r>
        <w:rPr>
          <w:sz w:val="21"/>
        </w:rPr>
        <w:t>PROMPT B</w:t>
      </w:r>
      <w:r>
        <w:br/>
      </w:r>
      <w:r>
        <w:rPr>
          <w:sz w:val="21"/>
        </w:rPr>
        <w:t>Do this every Monday at 8am, as a scheduled task. Draft only — never send, publish or approve anything.</w:t>
      </w:r>
    </w:p>
    <w:p>
      <w:r>
        <w:rPr>
          <w:b/>
        </w:rPr>
        <w:t>Check your work</w:t>
      </w:r>
    </w:p>
    <w:p>
      <w:pPr>
        <w:pStyle w:val="ListBullet"/>
      </w:pPr>
      <w:r>
        <w:rPr>
          <w:b w:val="0"/>
        </w:rPr>
        <w:t>☐  The campaign-report skill is available in ChatGPT.</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12</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8–10</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8–10</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approve.mjs (people only), hash, hook</w:t>
            </w:r>
          </w:p>
        </w:tc>
        <w:tc>
          <w:tcPr>
            <w:tcW w:type="dxa" w:w="2396"/>
          </w:tcPr>
          <w:p>
            <w:r/>
            <w:r>
              <w:rPr>
                <w:sz w:val="19"/>
              </w:rPr>
              <w:t>Lab 8</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9</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10</w:t>
            </w:r>
          </w:p>
        </w:tc>
      </w:tr>
    </w:tbl>
    <w:p/>
    <w:p>
      <w:r>
        <w:rPr>
          <w:i/>
        </w:rPr>
        <w:t>Tip: Keep keys in .env, client data out of prompts, and the approval records for audit.</w:t>
      </w:r>
    </w:p>
    <w:p>
      <w:pPr>
        <w:pStyle w:val="Heading3"/>
      </w:pPr>
      <w:r>
        <w:t>Measure What Matters</w:t>
      </w:r>
    </w:p>
    <w:p>
      <w:r>
        <w:t>Lab 12: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12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reports/agent-comparison.md and strategy/team-playbook.md</w:t>
      </w:r>
    </w:p>
    <w:p>
      <w:r>
        <w:rPr>
          <w:b/>
        </w:rPr>
        <w:t>Surface:</w:t>
      </w:r>
      <w:r>
        <w:rPr>
          <w:b w:val="0"/>
        </w:rPr>
        <w:t xml:space="preserve"> Codex (subagents)  ·  </w:t>
      </w:r>
      <w:r>
        <w:rPr>
          <w:b/>
        </w:rPr>
        <w:t>Time:</w:t>
      </w:r>
      <w:r>
        <w:rPr>
          <w:b w:val="0"/>
        </w:rPr>
        <w:t xml:space="preserve"> 40 min  ·  </w:t>
      </w:r>
      <w:r>
        <w:rPr>
          <w:b/>
        </w:rPr>
        <w:t>Slides:</w:t>
      </w:r>
      <w:r>
        <w:rPr>
          <w:b w:val="0"/>
        </w:rPr>
        <w:t xml:space="preserve"> 116–120</w:t>
      </w:r>
    </w:p>
    <w:p>
      <w:r>
        <w:rPr>
          <w:b/>
        </w:rPr>
        <w:t>Lab folder:</w:t>
      </w:r>
      <w:r>
        <w:rPr>
          <w:b w:val="0"/>
        </w:rPr>
        <w:t xml:space="preserve"> labs_chatgpt/lab-12-team-playbook/ — assets: run-log.csv, playbook-outline.md, responsible-ai-checklist.md</w:t>
      </w:r>
    </w:p>
    <w:p>
      <w:r>
        <w:rPr>
          <w:b/>
        </w:rPr>
        <w:t>Step-by-step</w:t>
      </w:r>
    </w:p>
    <w:p>
      <w:pPr>
        <w:pStyle w:val="ListNumber"/>
        <w:numPr>
          <w:ilvl w:val="0"/>
          <w:numId w:val="34"/>
        </w:numPr>
      </w:pPr>
      <w:r>
        <w:rPr>
          <w:b/>
        </w:rPr>
        <w:t>Check the data</w:t>
      </w:r>
      <w:r>
        <w:rPr>
          <w:b w:val="0"/>
        </w:rPr>
        <w:t xml:space="preserve"> — The assets are already in data/. Open one and skim it.</w:t>
      </w:r>
    </w:p>
    <w:p>
      <w:pPr>
        <w:pStyle w:val="ListNumber"/>
      </w:pPr>
      <w:r>
        <w:rPr>
          <w:b/>
        </w:rPr>
        <w:t>Compare the patterns</w:t>
      </w:r>
      <w:r>
        <w:rPr>
          <w:b w:val="0"/>
        </w:rPr>
        <w:t xml:space="preserve"> — Paste Prompt A.</w:t>
      </w:r>
    </w:p>
    <w:p>
      <w:pPr>
        <w:pStyle w:val="ListNumber"/>
      </w:pPr>
      <w:r>
        <w:rPr>
          <w:b/>
        </w:rPr>
        <w:t>Write the playbook</w:t>
      </w:r>
      <w:r>
        <w:rPr>
          <w:b w:val="0"/>
        </w:rPr>
        <w:t xml:space="preserve"> — Paste Prompt B.</w:t>
      </w:r>
    </w:p>
    <w:p>
      <w:pPr>
        <w:pStyle w:val="ListNumber"/>
      </w:pPr>
      <w:r>
        <w:rPr>
          <w:b/>
        </w:rPr>
        <w:t>Review it as Rachel</w:t>
      </w:r>
      <w:r>
        <w:rPr>
          <w:b w:val="0"/>
        </w:rPr>
        <w:t xml:space="preserve"> — Add one rule of your own and say why.</w:t>
      </w:r>
    </w:p>
    <w:p>
      <w:r>
        <w:rPr>
          <w:b/>
        </w:rPr>
        <w:t>PROMPT A — Codex: compare</w:t>
      </w:r>
    </w:p>
    <w:p>
      <w:pPr>
        <w:spacing w:after="80"/>
        <w:ind w:left="432"/>
        <w:pBdr>
          <w:left w:val="single" w:sz="18" w:space="8" w:color="D97757"/>
        </w:pBdr>
        <w:shd w:val="clear" w:fill="FBF4EE"/>
      </w:pPr>
      <w:r>
        <w:rPr>
          <w:sz w:val="21"/>
        </w:rPr>
        <w:t>Use the growth-analyst subagent. From data/run-log.csv compare the patterns we used — one agent, subagents, parallel subagents with a Lead review and the scheduled task — on minutes, tokens, defects caught before a person and human edits. Which pattern pays off for which job? Save reports/agent-comparison.md.</w:t>
      </w:r>
    </w:p>
    <w:p>
      <w:r>
        <w:rPr>
          <w:b/>
        </w:rPr>
        <w:t>PROMPT B — Codex: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agents/, its skills, connectors, model and what it may never do; the approval matrix by risk; the rules in data/responsible-ai-checklist.md; and what to do when a wrong post goes out. Then run fin-compliance on it.</w:t>
      </w:r>
    </w:p>
    <w:p>
      <w:r>
        <w:rPr>
          <w:b/>
        </w:rPr>
        <w:t>Check your work</w:t>
      </w:r>
    </w:p>
    <w:p>
      <w:pPr>
        <w:pStyle w:val="ListBullet"/>
      </w:pPr>
      <w:r>
        <w:rPr>
          <w:b w:val="0"/>
        </w:rPr>
        <w:t>☐  agent-comparison.md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13</w:t>
      </w:r>
    </w:p>
    <w:p>
      <w:pPr>
        <w:pStyle w:val="Heading3"/>
      </w:pPr>
      <w:r>
        <w:t>Dots: Always-On Agent Coworkers</w:t>
      </w:r>
    </w:p>
    <w:p>
      <w:r>
        <w:t>Announced at OpenAI DevDay, 29 September 2026. A demo, not assessed.</w:t>
      </w:r>
    </w:p>
    <w:p>
      <w:pPr>
        <w:pStyle w:val="ListBullet"/>
      </w:pPr>
      <w:r>
        <w:rPr>
          <w:b/>
        </w:rPr>
        <w:t>What a Dot is</w:t>
      </w:r>
      <w:r>
        <w:rPr>
          <w:b w:val="0"/>
        </w:rPr>
        <w:t xml:space="preserve"> — A persistent agent with its own cloud computer and browser that keeps working after you close the chat.</w:t>
      </w:r>
    </w:p>
    <w:p>
      <w:pPr>
        <w:pStyle w:val="ListBullet"/>
      </w:pPr>
      <w:r>
        <w:rPr>
          <w:b/>
        </w:rPr>
        <w:t>Kept in check</w:t>
      </w:r>
      <w:r>
        <w:rPr>
          <w:b w:val="0"/>
        </w:rPr>
        <w:t xml:space="preserve"> — Background research is read-only. Custom Rules permit, require approval for, or prohibit actions. Activity View shows its work.</w:t>
      </w:r>
    </w:p>
    <w:p>
      <w:pPr>
        <w:pStyle w:val="ListBullet"/>
      </w:pPr>
      <w:r>
        <w:rPr>
          <w:b/>
        </w:rPr>
        <w:t>Who has it</w:t>
      </w:r>
      <w:r>
        <w:rPr>
          <w:b w:val="0"/>
        </w:rPr>
        <w:t xml:space="preserve"> — The first Dot is included on Pro and Business Premium; Enterprise and Edu can try the beta.</w:t>
      </w:r>
    </w:p>
    <w:p>
      <w:pPr>
        <w:pStyle w:val="Heading3"/>
      </w:pPr>
      <w:r>
        <w:t>Workspace Agents</w:t>
      </w:r>
    </w:p>
    <w:p>
      <w:r>
        <w:t>Shared agents for Business, Enterprise and Edu workspaces.</w:t>
      </w:r>
    </w:p>
    <w:p>
      <w:pPr>
        <w:pStyle w:val="ListNumber"/>
        <w:numPr>
          <w:ilvl w:val="0"/>
          <w:numId w:val="35"/>
        </w:numPr>
      </w:pPr>
      <w:r>
        <w:rPr>
          <w:b/>
        </w:rPr>
        <w:t>Agents</w:t>
      </w:r>
      <w:r>
        <w:rPr>
          <w:b w:val="0"/>
        </w:rPr>
        <w:t xml:space="preserve"> — Click Agents in the sidebar.</w:t>
      </w:r>
    </w:p>
    <w:p>
      <w:pPr>
        <w:pStyle w:val="ListNumber"/>
      </w:pPr>
      <w:r>
        <w:rPr>
          <w:b/>
        </w:rPr>
        <w:t>Describe</w:t>
      </w:r>
      <w:r>
        <w:rPr>
          <w:b w:val="0"/>
        </w:rPr>
        <w:t xml:space="preserve"> — Describe the workflow — e.g. the weekly growth report.</w:t>
      </w:r>
    </w:p>
    <w:p>
      <w:pPr>
        <w:pStyle w:val="ListNumber"/>
      </w:pPr>
      <w:r>
        <w:rPr>
          <w:b/>
        </w:rPr>
        <w:t>Apps</w:t>
      </w:r>
      <w:r>
        <w:rPr>
          <w:b w:val="0"/>
        </w:rPr>
        <w:t xml:space="preserve"> — Add the approved apps it may use.</w:t>
      </w:r>
    </w:p>
    <w:p>
      <w:pPr>
        <w:pStyle w:val="ListNumber"/>
      </w:pPr>
      <w:r>
        <w:rPr>
          <w:b/>
        </w:rPr>
        <w:t>Trigger</w:t>
      </w:r>
      <w:r>
        <w:rPr>
          <w:b w:val="0"/>
        </w:rPr>
        <w:t xml:space="preserve"> — Choose when it runs — e.g. weekly.</w:t>
      </w:r>
    </w:p>
    <w:p>
      <w:pPr>
        <w:pStyle w:val="ListNumber"/>
      </w:pPr>
      <w:r>
        <w:rPr>
          <w:b/>
        </w:rPr>
        <w:t>Share</w:t>
      </w:r>
      <w:r>
        <w:rPr>
          <w:b w:val="0"/>
        </w:rPr>
        <w:t xml:space="preserve"> — The whole team uses the same agent.</w:t>
      </w:r>
    </w:p>
    <w:p>
      <w:r>
        <w:rPr>
          <w:i/>
        </w:rPr>
        <w:t>Tip: Same rule: draft, a person approves, then publish.</w:t>
      </w:r>
    </w:p>
    <w:p>
      <w:pPr>
        <w:pStyle w:val="Heading2"/>
      </w:pPr>
      <w:r>
        <w:t>Lab 13 — Optional Demo: a Dot Team Lead and Workspace Agents</w:t>
      </w:r>
    </w:p>
    <w:p>
      <w:r>
        <w:rPr>
          <w:b/>
        </w:rPr>
        <w:t>The story so far:</w:t>
      </w:r>
      <w:r>
        <w:rPr>
          <w:b w:val="0"/>
        </w:rPr>
        <w:t xml:space="preserve"> Optional. Rachel asks whether the Lead could work around the clock. The trainer shows a Dot as an always-on Team Lead and a workspace agent on a weekly trigger.</w:t>
      </w:r>
    </w:p>
    <w:p>
      <w:r>
        <w:rPr>
          <w:b/>
        </w:rPr>
        <w:t>Goal:</w:t>
      </w:r>
      <w:r>
        <w:rPr>
          <w:b w:val="0"/>
        </w:rPr>
        <w:t xml:space="preserve"> Optional: on the right plans, the Lead can be an always-on Dot and each specialist a shared workspace agent — the same roles, skills and rules, running without you.</w:t>
      </w:r>
    </w:p>
    <w:p>
      <w:r>
        <w:rPr>
          <w:b/>
        </w:rPr>
        <w:t>You'll build:</w:t>
      </w:r>
      <w:r>
        <w:rPr>
          <w:b w:val="0"/>
        </w:rPr>
        <w:t xml:space="preserve"> a demo Dot with Custom Rules that block sending, and one workspace agent (Growth Analyst) on a weekly trigger</w:t>
      </w:r>
    </w:p>
    <w:p>
      <w:r>
        <w:rPr>
          <w:b/>
        </w:rPr>
        <w:t>Surface:</w:t>
      </w:r>
      <w:r>
        <w:rPr>
          <w:b w:val="0"/>
        </w:rPr>
        <w:t xml:space="preserve"> ChatGPT Dots and workspace agents — trainer demo  ·  </w:t>
      </w:r>
      <w:r>
        <w:rPr>
          <w:b/>
        </w:rPr>
        <w:t>Time:</w:t>
      </w:r>
      <w:r>
        <w:rPr>
          <w:b w:val="0"/>
        </w:rPr>
        <w:t xml:space="preserve"> 25 min  ·  </w:t>
      </w:r>
      <w:r>
        <w:rPr>
          <w:b/>
        </w:rPr>
        <w:t>Slides:</w:t>
      </w:r>
      <w:r>
        <w:rPr>
          <w:b w:val="0"/>
        </w:rPr>
        <w:t xml:space="preserve"> 123–126</w:t>
      </w:r>
    </w:p>
    <w:p>
      <w:r>
        <w:rPr>
          <w:b/>
        </w:rPr>
        <w:t>Lab folder:</w:t>
      </w:r>
      <w:r>
        <w:rPr>
          <w:b w:val="0"/>
        </w:rPr>
        <w:t xml:space="preserve"> labs_chatgpt/lab-13-optional-dot-and-workspace-agents/ — assets: dot-and-workspace-agents.md</w:t>
      </w:r>
    </w:p>
    <w:p>
      <w:r>
        <w:rPr>
          <w:b/>
        </w:rPr>
        <w:t>Step-by-step</w:t>
      </w:r>
    </w:p>
    <w:p>
      <w:pPr>
        <w:pStyle w:val="ListNumber"/>
        <w:numPr>
          <w:ilvl w:val="0"/>
          <w:numId w:val="36"/>
        </w:numPr>
      </w:pPr>
      <w:r>
        <w:rPr>
          <w:b/>
        </w:rPr>
        <w:t>Check the plan</w:t>
      </w:r>
      <w:r>
        <w:rPr>
          <w:b w:val="0"/>
        </w:rPr>
        <w:t xml:space="preserve"> — Dots: the first one is included on Pro and Business Premium. Workspace agents: Business, Enterprise, Edu.</w:t>
      </w:r>
    </w:p>
    <w:p>
      <w:pPr>
        <w:pStyle w:val="ListNumber"/>
      </w:pPr>
      <w:r>
        <w:rPr>
          <w:b/>
        </w:rPr>
        <w:t>Make the Dot</w:t>
      </w:r>
      <w:r>
        <w:rPr>
          <w:b w:val="0"/>
        </w:rPr>
        <w:t xml:space="preserve"> — Give it the Team Lead's instructions and only the apps it needs.</w:t>
      </w:r>
    </w:p>
    <w:p>
      <w:pPr>
        <w:pStyle w:val="ListNumber"/>
      </w:pPr>
      <w:r>
        <w:rPr>
          <w:b/>
        </w:rPr>
        <w:t>Set Custom Rules</w:t>
      </w:r>
      <w:r>
        <w:rPr>
          <w:b w:val="0"/>
        </w:rPr>
        <w:t xml:space="preserve"> — Block sending, deleting and posting; require approval for anything account-affecting.</w:t>
      </w:r>
    </w:p>
    <w:p>
      <w:pPr>
        <w:pStyle w:val="ListNumber"/>
      </w:pPr>
      <w:r>
        <w:rPr>
          <w:b/>
        </w:rPr>
        <w:t>Give it one job</w:t>
      </w:r>
      <w:r>
        <w:rPr>
          <w:b w:val="0"/>
        </w:rPr>
        <w:t xml:space="preserve"> — Paste the prompt. Watch the work in Activity View.</w:t>
      </w:r>
    </w:p>
    <w:p>
      <w:pPr>
        <w:pStyle w:val="ListNumber"/>
      </w:pPr>
      <w:r>
        <w:rPr>
          <w:b/>
        </w:rPr>
        <w:t>Build a workspace agent</w:t>
      </w:r>
      <w:r>
        <w:rPr>
          <w:b w:val="0"/>
        </w:rPr>
        <w:t xml:space="preserve"> — Agents in the sidebar → describe the Growth Analyst's weekly report → add apps → choose a trigger.</w:t>
      </w:r>
    </w:p>
    <w:p>
      <w:r>
        <w:rPr>
          <w:b/>
        </w:rPr>
        <w:t>PROMPT — the Dot</w:t>
      </w:r>
    </w:p>
    <w:p>
      <w:pPr>
        <w:spacing w:after="80"/>
        <w:ind w:left="432"/>
        <w:pBdr>
          <w:left w:val="single" w:sz="18" w:space="8" w:color="D97757"/>
        </w:pBdr>
        <w:shd w:val="clear" w:fill="FBF4EE"/>
      </w:pPr>
      <w:r>
        <w:rPr>
          <w:sz w:val="21"/>
        </w:rPr>
        <w:t>You are Horizon Wealth Planning's Marketing Team Lead. Every Monday, summarise the week's calendar from the Horizon Studio Drive folder, list anything due for review, and draft — never send — a short brief to me. Ask before any action outside reading and drafting.</w:t>
      </w:r>
    </w:p>
    <w:p>
      <w:r>
        <w:rPr>
          <w:b/>
        </w:rPr>
        <w:t>Check your work</w:t>
      </w:r>
    </w:p>
    <w:p>
      <w:pPr>
        <w:pStyle w:val="ListBullet"/>
      </w:pPr>
      <w:r>
        <w:rPr>
          <w:b w:val="0"/>
        </w:rPr>
        <w:t>☐  The Dot has the Lead's instructions and only the apps it needs.</w:t>
      </w:r>
    </w:p>
    <w:p>
      <w:pPr>
        <w:pStyle w:val="ListBullet"/>
      </w:pPr>
      <w:r>
        <w:rPr>
          <w:b w:val="0"/>
        </w:rPr>
        <w:t>☐  Custom Rules block sending and posting.</w:t>
      </w:r>
    </w:p>
    <w:p>
      <w:pPr>
        <w:pStyle w:val="ListBullet"/>
      </w:pPr>
      <w:r>
        <w:rPr>
          <w:b w:val="0"/>
        </w:rPr>
        <w:t>☐  Activity View shows what it did.</w:t>
      </w:r>
    </w:p>
    <w:p>
      <w:pPr>
        <w:pStyle w:val="ListBullet"/>
      </w:pPr>
      <w:r>
        <w:rPr>
          <w:b w:val="0"/>
        </w:rPr>
        <w:t>☐  The workspace agent has apps and a weekly trigger.</w:t>
      </w:r>
    </w:p>
    <w:p>
      <w:r>
        <w:rPr>
          <w:b/>
        </w:rPr>
        <w:t>If it goes wrong</w:t>
      </w:r>
    </w:p>
    <w:p>
      <w:pPr>
        <w:pStyle w:val="ListBullet"/>
      </w:pPr>
      <w:r>
        <w:rPr>
          <w:b/>
        </w:rPr>
        <w:t>No Dot option</w:t>
      </w:r>
      <w:r>
        <w:rPr>
          <w:b w:val="0"/>
        </w:rPr>
        <w:t xml:space="preserve"> — Dots need Pro or Business Premium; watch the trainer demo.</w:t>
      </w:r>
    </w:p>
    <w:p>
      <w:r>
        <w:rPr>
          <w:b/>
        </w:rPr>
        <w:t>Stretch</w:t>
      </w:r>
    </w:p>
    <w:p>
      <w:pPr>
        <w:pStyle w:val="ListBullet"/>
      </w:pPr>
      <w:r>
        <w:rPr>
          <w:b w:val="0"/>
        </w:rPr>
        <w:t>@mention the Dot in a ChatGPT Space page about the campaign.</w:t>
      </w:r>
    </w:p>
    <w:p>
      <w:r>
        <w:rPr>
          <w:i/>
        </w:rPr>
        <w:t>Why it matters: Optional, not assessed. Always-on agents make the human gate more important, not less.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agents/ role cards.</w:t>
      </w:r>
    </w:p>
    <w:p>
      <w:pPr>
        <w:pStyle w:val="ListBullet"/>
      </w:pPr>
      <w:r>
        <w:rPr>
          <w:b/>
        </w:rPr>
        <w:t>Lead review (after the work)</w:t>
      </w:r>
      <w:r>
        <w:rPr>
          <w:b w:val="0"/>
        </w:rPr>
        <w:t xml:space="preserve"> — The Lead combines subagent results and sends fixes back before a person sees anything. Example: fact-check fin-compliance. Where: AGENTS.md rule.</w:t>
      </w:r>
    </w:p>
    <w:p>
      <w:pPr>
        <w:pStyle w:val="ListBullet"/>
      </w:pPr>
      <w:r>
        <w:rPr>
          <w:b/>
        </w:rPr>
        <w:t>Skills (on demand)</w:t>
      </w:r>
      <w:r>
        <w:rPr>
          <w:b w:val="0"/>
        </w:rPr>
        <w:t xml:space="preserve"> — Loaded when the task matches the description. Free until then. Example: campaign-brief video-render. Where: .agents/skills/.</w:t>
      </w:r>
    </w:p>
    <w:p>
      <w:pPr>
        <w:pStyle w:val="ListBullet"/>
      </w:pPr>
      <w:r>
        <w:rPr>
          <w:b/>
        </w:rPr>
        <w:t>Hooks (on an event)</w:t>
      </w:r>
      <w:r>
        <w:rPr>
          <w:b w:val="0"/>
        </w:rPr>
        <w:t xml:space="preserve"> — Run every time an event fires — before a tool runs. The model cannot skip them. Example: PreToolUse: gate-hook.mjs. Where: .codex/hooks.json (trusted).</w:t>
      </w:r>
    </w:p>
    <w:p>
      <w:pPr>
        <w:pStyle w:val="ListBullet"/>
      </w:pPr>
      <w:r>
        <w:rPr>
          <w:b/>
        </w:rPr>
        <w:t>Scheduled tasks (on the clock)</w:t>
      </w:r>
      <w:r>
        <w:rPr>
          <w:b w:val="0"/>
        </w:rPr>
        <w:t xml:space="preserve"> — Run a skill on a schedule and leave the result for a person. Example: Mondays 8am: campaign-report. Where: ChatGPT Work.</w:t>
      </w:r>
    </w:p>
    <w:p>
      <w:r>
        <w:t>Who decides?  You: the approval  ·  the model: delegation and skills  ·  the system, every time: hooks and the clock</w:t>
      </w:r>
    </w:p>
    <w:p>
      <w:pPr>
        <w:pStyle w:val="Heading3"/>
      </w:pPr>
      <w:r>
        <w:t>Horizon: One Team, Five Campaigns</w:t>
      </w:r>
    </w:p>
    <w:p>
      <w:r>
        <w:t>Two days, one regulated business — the ChatGPT Edition.</w:t>
      </w:r>
    </w:p>
    <w:p>
      <w:pPr>
        <w:pStyle w:val="ListNumber"/>
        <w:numPr>
          <w:ilvl w:val="0"/>
          <w:numId w:val="37"/>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ChatGPT Project</w:t>
            </w:r>
          </w:p>
        </w:tc>
        <w:tc>
          <w:tcPr>
            <w:tcW w:type="dxa" w:w="5472"/>
          </w:tcPr>
          <w:p>
            <w:r/>
            <w:r>
              <w:rPr>
                <w:sz w:val="19"/>
              </w:rPr>
              <w:t>Shared files and instructions for the team</w:t>
            </w:r>
          </w:p>
        </w:tc>
      </w:tr>
      <w:tr>
        <w:tc>
          <w:tcPr>
            <w:tcW w:type="dxa" w:w="3744"/>
          </w:tcPr>
          <w:p>
            <w:r/>
            <w:r>
              <w:rPr>
                <w:sz w:val="19"/>
              </w:rPr>
              <w:t>agents/&lt;name&gt;.md</w:t>
            </w:r>
          </w:p>
        </w:tc>
        <w:tc>
          <w:tcPr>
            <w:tcW w:type="dxa" w:w="5472"/>
          </w:tcPr>
          <w:p>
            <w:r/>
            <w:r>
              <w:rPr>
                <w:sz w:val="19"/>
              </w:rPr>
              <w:t>A role card: job, reads, delivers, skills, plugins, never</w:t>
            </w:r>
          </w:p>
        </w:tc>
      </w:tr>
      <w:tr>
        <w:tc>
          <w:tcPr>
            <w:tcW w:type="dxa" w:w="3744"/>
          </w:tcPr>
          <w:p>
            <w:r/>
            <w:r>
              <w:rPr>
                <w:sz w:val="19"/>
              </w:rPr>
              <w:t>"use subagents — one per role"</w:t>
            </w:r>
          </w:p>
        </w:tc>
        <w:tc>
          <w:tcPr>
            <w:tcW w:type="dxa" w:w="5472"/>
          </w:tcPr>
          <w:p>
            <w:r/>
            <w:r>
              <w:rPr>
                <w:sz w:val="19"/>
              </w:rPr>
              <w:t>Codex runs one subagent per card (Subagents panel)</w:t>
            </w:r>
          </w:p>
        </w:tc>
      </w:tr>
      <w:tr>
        <w:tc>
          <w:tcPr>
            <w:tcW w:type="dxa" w:w="3744"/>
          </w:tcPr>
          <w:p>
            <w:r/>
            <w:r>
              <w:rPr>
                <w:sz w:val="19"/>
              </w:rPr>
              <w:t>$skill-creator · .agents/skills/</w:t>
            </w:r>
          </w:p>
        </w:tc>
        <w:tc>
          <w:tcPr>
            <w:tcW w:type="dxa" w:w="5472"/>
          </w:tcPr>
          <w:p>
            <w:r/>
            <w:r>
              <w:rPr>
                <w:sz w:val="19"/>
              </w:rPr>
              <w:t>Create a Codex skill</w:t>
            </w:r>
          </w:p>
        </w:tc>
      </w:tr>
      <w:tr>
        <w:tc>
          <w:tcPr>
            <w:tcW w:type="dxa" w:w="3744"/>
          </w:tcPr>
          <w:p>
            <w:r/>
            <w:r>
              <w:rPr>
                <w:sz w:val="19"/>
              </w:rPr>
              <w:t>@skill-creator</w:t>
            </w:r>
          </w:p>
        </w:tc>
        <w:tc>
          <w:tcPr>
            <w:tcW w:type="dxa" w:w="5472"/>
          </w:tcPr>
          <w:p>
            <w:r/>
            <w:r>
              <w:rPr>
                <w:sz w:val="19"/>
              </w:rPr>
              <w:t>Create a skill in ChatGPT</w:t>
            </w:r>
          </w:p>
        </w:tc>
      </w:tr>
      <w:tr>
        <w:tc>
          <w:tcPr>
            <w:tcW w:type="dxa" w:w="3744"/>
          </w:tcPr>
          <w:p>
            <w:r/>
            <w:r>
              <w:rPr>
                <w:sz w:val="19"/>
              </w:rPr>
              <w:t>@Google Drive · @Gmail · @Canva · @Computer Use</w:t>
            </w:r>
          </w:p>
        </w:tc>
        <w:tc>
          <w:tcPr>
            <w:tcW w:type="dxa" w:w="5472"/>
          </w:tcPr>
          <w:p>
            <w:r/>
            <w:r>
              <w:rPr>
                <w:sz w:val="19"/>
              </w:rPr>
              <w:t>Plugins the agents may call</w:t>
            </w:r>
          </w:p>
        </w:tc>
      </w:tr>
      <w:tr>
        <w:tc>
          <w:tcPr>
            <w:tcW w:type="dxa" w:w="3744"/>
          </w:tcPr>
          <w:p>
            <w:r/>
            <w:r>
              <w:rPr>
                <w:sz w:val="19"/>
              </w:rPr>
              <w:t>$imagegen</w:t>
            </w:r>
          </w:p>
        </w:tc>
        <w:tc>
          <w:tcPr>
            <w:tcW w:type="dxa" w:w="5472"/>
          </w:tcPr>
          <w:p>
            <w:r/>
            <w:r>
              <w:rPr>
                <w:sz w:val="19"/>
              </w:rPr>
              <w:t>Built-in image generation in Codex</w:t>
            </w:r>
          </w:p>
        </w:tc>
      </w:tr>
      <w:tr>
        <w:tc>
          <w:tcPr>
            <w:tcW w:type="dxa" w:w="3744"/>
          </w:tcPr>
          <w:p>
            <w:r/>
            <w:r>
              <w:rPr>
                <w:sz w:val="19"/>
              </w:rPr>
              <w:t>@Sites</w:t>
            </w:r>
          </w:p>
        </w:tc>
        <w:tc>
          <w:tcPr>
            <w:tcW w:type="dxa" w:w="5472"/>
          </w:tcPr>
          <w:p>
            <w:r/>
            <w:r>
              <w:rPr>
                <w:sz w:val="19"/>
              </w:rPr>
              <w:t>Publish a page; access Only those invited</w:t>
            </w:r>
          </w:p>
        </w:tc>
      </w:tr>
      <w:tr>
        <w:tc>
          <w:tcPr>
            <w:tcW w:type="dxa" w:w="3744"/>
          </w:tcPr>
          <w:p>
            <w:r/>
            <w:r>
              <w:rPr>
                <w:sz w:val="19"/>
              </w:rPr>
              <w:t>"every Monday at 8am …"</w:t>
            </w:r>
          </w:p>
        </w:tc>
        <w:tc>
          <w:tcPr>
            <w:tcW w:type="dxa" w:w="5472"/>
          </w:tcPr>
          <w:p>
            <w:r/>
            <w:r>
              <w:rPr>
                <w:sz w:val="19"/>
              </w:rPr>
              <w:t>A scheduled task (runs appear in Scheduled)</w:t>
            </w:r>
          </w:p>
        </w:tc>
      </w:tr>
      <w:tr>
        <w:tc>
          <w:tcPr>
            <w:tcW w:type="dxa" w:w="3744"/>
          </w:tcPr>
          <w:p>
            <w:r/>
            <w:r>
              <w:rPr>
                <w:sz w:val="19"/>
              </w:rPr>
              <w:t>.codex/hooks.json</w:t>
            </w:r>
          </w:p>
        </w:tc>
        <w:tc>
          <w:tcPr>
            <w:tcW w:type="dxa" w:w="5472"/>
          </w:tcPr>
          <w:p>
            <w:r/>
            <w:r>
              <w:rPr>
                <w:sz w:val="19"/>
              </w:rPr>
              <w:t>Hooks — trust them before they run</w:t>
            </w:r>
          </w:p>
        </w:tc>
      </w:tr>
      <w:tr>
        <w:tc>
          <w:tcPr>
            <w:tcW w:type="dxa" w:w="3744"/>
          </w:tcPr>
          <w:p>
            <w:r/>
            <w:r>
              <w:rPr>
                <w:sz w:val="19"/>
              </w:rPr>
              <w:t>node scripts/submit.mjs &lt;file&gt;</w:t>
            </w:r>
          </w:p>
        </w:tc>
        <w:tc>
          <w:tcPr>
            <w:tcW w:type="dxa" w:w="5472"/>
          </w:tcPr>
          <w:p>
            <w:r/>
            <w:r>
              <w:rPr>
                <w:sz w:val="19"/>
              </w:rPr>
              <w:t>Agents: put content up for review</w:t>
            </w:r>
          </w:p>
        </w:tc>
      </w:tr>
      <w:tr>
        <w:tc>
          <w:tcPr>
            <w:tcW w:type="dxa" w:w="3744"/>
          </w:tcPr>
          <w:p>
            <w:r/>
            <w:r>
              <w:rPr>
                <w:sz w:val="19"/>
              </w:rPr>
              <w:t>node scripts/approve.mjs &lt;id&gt; --by "Name"</w:t>
            </w:r>
          </w:p>
        </w:tc>
        <w:tc>
          <w:tcPr>
            <w:tcW w:type="dxa" w:w="5472"/>
          </w:tcPr>
          <w:p>
            <w:r/>
            <w:r>
              <w:rPr>
                <w:sz w:val="19"/>
              </w:rPr>
              <w:t>People only, in your own terminal</w:t>
            </w:r>
          </w:p>
        </w:tc>
      </w:tr>
      <w:tr>
        <w:tc>
          <w:tcPr>
            <w:tcW w:type="dxa" w:w="3744"/>
          </w:tcPr>
          <w:p>
            <w:r/>
            <w:r>
              <w:rPr>
                <w:sz w:val="19"/>
              </w:rPr>
              <w:t>node scripts/publish.mjs &lt;id&gt; [--live]</w:t>
            </w:r>
          </w:p>
        </w:tc>
        <w:tc>
          <w:tcPr>
            <w:tcW w:type="dxa" w:w="5472"/>
          </w:tcPr>
          <w:p>
            <w:r/>
            <w:r>
              <w:rPr>
                <w:sz w:val="19"/>
              </w:rPr>
              <w:t>Dry run by default; --live posts an approved item</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38"/>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tertiarycourses.github.io/TGS-2023036153-Multi-AI-Agents-Workflow-for-Content-Cre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